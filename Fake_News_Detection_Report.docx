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before="0"/>
      </w:pPr>
      <w:r>
        <w:rPr>
          <w:rFonts w:ascii="Times New Roman" w:hAnsi="Times New Roman"/>
          <w:b w:val="0"/>
          <w:i w:val="0"/>
          <w:sz w:val="24"/>
        </w:rPr>
      </w:r>
    </w:p>
    <w:p>
      <w:pPr>
        <w:spacing w:after="360" w:before="0"/>
        <w:jc w:val="center"/>
      </w:pPr>
      <w:r>
        <w:rPr>
          <w:rFonts w:ascii="Times New Roman" w:hAnsi="Times New Roman"/>
          <w:b/>
          <w:i w:val="0"/>
          <w:sz w:val="48"/>
        </w:rPr>
        <w:t>PROJECT REPORT</w:t>
      </w:r>
    </w:p>
    <w:p>
      <w:pPr>
        <w:spacing w:after="360" w:before="0"/>
        <w:jc w:val="center"/>
      </w:pPr>
      <w:r>
        <w:rPr>
          <w:rFonts w:ascii="Times New Roman" w:hAnsi="Times New Roman"/>
          <w:b w:val="0"/>
          <w:i w:val="0"/>
          <w:sz w:val="28"/>
        </w:rPr>
        <w:t>on</w:t>
      </w:r>
    </w:p>
    <w:p>
      <w:pPr>
        <w:spacing w:after="720" w:before="0"/>
        <w:jc w:val="center"/>
      </w:pPr>
      <w:r>
        <w:rPr>
          <w:rFonts w:ascii="Times New Roman" w:hAnsi="Times New Roman"/>
          <w:b/>
          <w:i w:val="0"/>
          <w:sz w:val="40"/>
        </w:rPr>
        <w:t>Fake News Detection Using Machine Learning</w:t>
      </w:r>
    </w:p>
    <w:p>
      <w:pPr>
        <w:spacing w:after="60" w:before="0"/>
        <w:jc w:val="center"/>
      </w:pPr>
      <w:r>
        <w:rPr>
          <w:rFonts w:ascii="Times New Roman" w:hAnsi="Times New Roman"/>
          <w:b w:val="0"/>
          <w:i w:val="0"/>
          <w:sz w:val="24"/>
        </w:rPr>
        <w:t>A Project Report Submitted in Partial Fulfillment</w:t>
      </w:r>
    </w:p>
    <w:p>
      <w:pPr>
        <w:spacing w:after="360" w:before="0"/>
        <w:jc w:val="center"/>
      </w:pPr>
      <w:r>
        <w:rPr>
          <w:rFonts w:ascii="Times New Roman" w:hAnsi="Times New Roman"/>
          <w:b w:val="0"/>
          <w:i w:val="0"/>
          <w:sz w:val="24"/>
        </w:rPr>
        <w:t>of the Requirements for the Award of the Degree of</w:t>
      </w:r>
    </w:p>
    <w:p>
      <w:pPr>
        <w:spacing w:after="120" w:before="0"/>
        <w:jc w:val="center"/>
      </w:pPr>
      <w:r>
        <w:rPr>
          <w:rFonts w:ascii="Times New Roman" w:hAnsi="Times New Roman"/>
          <w:b/>
          <w:i w:val="0"/>
          <w:sz w:val="32"/>
        </w:rPr>
        <w:t>Bachelor of Technology</w:t>
      </w:r>
    </w:p>
    <w:p>
      <w:pPr>
        <w:spacing w:after="120" w:before="0"/>
        <w:jc w:val="center"/>
      </w:pPr>
      <w:r>
        <w:rPr>
          <w:rFonts w:ascii="Times New Roman" w:hAnsi="Times New Roman"/>
          <w:b w:val="0"/>
          <w:i w:val="0"/>
          <w:sz w:val="24"/>
        </w:rPr>
        <w:t>in</w:t>
      </w:r>
    </w:p>
    <w:p>
      <w:pPr>
        <w:spacing w:after="720" w:before="0"/>
        <w:jc w:val="center"/>
      </w:pPr>
      <w:r>
        <w:rPr>
          <w:rFonts w:ascii="Times New Roman" w:hAnsi="Times New Roman"/>
          <w:b/>
          <w:i w:val="0"/>
          <w:sz w:val="32"/>
        </w:rPr>
        <w:t>Computer Science and Engineering</w:t>
      </w:r>
    </w:p>
    <w:p>
      <w:pPr>
        <w:spacing w:after="120" w:before="0"/>
        <w:jc w:val="center"/>
      </w:pPr>
      <w:r>
        <w:rPr>
          <w:rFonts w:ascii="Times New Roman" w:hAnsi="Times New Roman"/>
          <w:b/>
          <w:i w:val="0"/>
          <w:sz w:val="24"/>
        </w:rPr>
        <w:t>Submitted by:</w:t>
      </w:r>
    </w:p>
    <w:p>
      <w:pPr>
        <w:spacing w:after="60" w:before="0"/>
        <w:jc w:val="center"/>
      </w:pPr>
      <w:r>
        <w:rPr>
          <w:rFonts w:ascii="Times New Roman" w:hAnsi="Times New Roman"/>
          <w:b w:val="0"/>
          <w:i w:val="0"/>
          <w:sz w:val="28"/>
        </w:rPr>
        <w:t>Student Name</w:t>
      </w:r>
    </w:p>
    <w:p>
      <w:pPr>
        <w:spacing w:after="600" w:before="0"/>
        <w:jc w:val="center"/>
      </w:pPr>
      <w:r>
        <w:rPr>
          <w:rFonts w:ascii="Times New Roman" w:hAnsi="Times New Roman"/>
          <w:b w:val="0"/>
          <w:i w:val="0"/>
          <w:sz w:val="24"/>
        </w:rPr>
        <w:t>Roll No: XXXXXX</w:t>
      </w:r>
    </w:p>
    <w:p>
      <w:pPr>
        <w:spacing w:after="120" w:before="0"/>
        <w:jc w:val="center"/>
      </w:pPr>
      <w:r>
        <w:rPr>
          <w:rFonts w:ascii="Times New Roman" w:hAnsi="Times New Roman"/>
          <w:b/>
          <w:i w:val="0"/>
          <w:sz w:val="24"/>
        </w:rPr>
        <w:t>Under the Guidance of:</w:t>
      </w:r>
    </w:p>
    <w:p>
      <w:pPr>
        <w:spacing w:after="60" w:before="0"/>
        <w:jc w:val="center"/>
      </w:pPr>
      <w:r>
        <w:rPr>
          <w:rFonts w:ascii="Times New Roman" w:hAnsi="Times New Roman"/>
          <w:b w:val="0"/>
          <w:i w:val="0"/>
          <w:sz w:val="28"/>
        </w:rPr>
        <w:t>Prof. [Guide Name]</w:t>
      </w:r>
    </w:p>
    <w:p>
      <w:pPr>
        <w:spacing w:after="720" w:before="0"/>
        <w:jc w:val="center"/>
      </w:pPr>
      <w:r>
        <w:rPr>
          <w:rFonts w:ascii="Times New Roman" w:hAnsi="Times New Roman"/>
          <w:b w:val="0"/>
          <w:i w:val="0"/>
          <w:sz w:val="24"/>
        </w:rPr>
        <w:t>Department of Computer Science and Engineering</w:t>
      </w:r>
    </w:p>
    <w:p>
      <w:pPr>
        <w:spacing w:after="60" w:before="0"/>
        <w:jc w:val="center"/>
      </w:pPr>
      <w:r>
        <w:rPr>
          <w:rFonts w:ascii="Times New Roman" w:hAnsi="Times New Roman"/>
          <w:b/>
          <w:i w:val="0"/>
          <w:sz w:val="26"/>
        </w:rPr>
        <w:t>Department of Computer Science and Engineering</w:t>
      </w:r>
    </w:p>
    <w:p>
      <w:pPr>
        <w:spacing w:after="60" w:before="0"/>
        <w:jc w:val="center"/>
      </w:pPr>
      <w:r>
        <w:rPr>
          <w:rFonts w:ascii="Times New Roman" w:hAnsi="Times New Roman"/>
          <w:b/>
          <w:i w:val="0"/>
          <w:sz w:val="26"/>
        </w:rPr>
        <w:t>[University/College Name]</w:t>
      </w:r>
    </w:p>
    <w:p>
      <w:pPr>
        <w:spacing w:after="120" w:before="0"/>
        <w:jc w:val="center"/>
      </w:pPr>
      <w:r>
        <w:rPr>
          <w:rFonts w:ascii="Times New Roman" w:hAnsi="Times New Roman"/>
          <w:b/>
          <w:i w:val="0"/>
          <w:sz w:val="26"/>
        </w:rPr>
        <w:t>Academic Year 2025–2026</w:t>
      </w:r>
    </w:p>
    <w:p>
      <w:r>
        <w:br w:type="page"/>
      </w:r>
    </w:p>
    <w:p>
      <w:pPr>
        <w:pStyle w:val="Heading1"/>
        <w:spacing w:before="0" w:after="480"/>
        <w:jc w:val="center"/>
      </w:pPr>
      <w:r>
        <w:rPr>
          <w:rFonts w:ascii="Times New Roman" w:hAnsi="Times New Roman"/>
          <w:color w:val="000000"/>
        </w:rPr>
        <w:t>CERTIFICATE</w:t>
      </w:r>
    </w:p>
    <w:p>
      <w:pPr>
        <w:spacing w:after="120" w:before="0"/>
        <w:jc w:val="both"/>
      </w:pPr>
      <w:r>
        <w:rPr>
          <w:rFonts w:ascii="Times New Roman" w:hAnsi="Times New Roman"/>
          <w:b w:val="0"/>
          <w:i w:val="0"/>
          <w:sz w:val="24"/>
        </w:rPr>
        <w:t>This is to certify that the project titled "Fake News Detection Using Machine Learning" is a bonafide work carried out by [Student Name] (Roll No: XXXXXX) of B.Tech Computer Science and Engineering, in partial fulfillment of the requirements for the award of the degree of Bachelor of Technology in Computer Science and Engineering from [University Name] during the academic year 2025–2026.</w:t>
      </w:r>
    </w:p>
    <w:p>
      <w:pPr>
        <w:spacing w:after="120" w:before="0"/>
        <w:jc w:val="both"/>
      </w:pPr>
      <w:r>
        <w:rPr>
          <w:rFonts w:ascii="Times New Roman" w:hAnsi="Times New Roman"/>
          <w:b w:val="0"/>
          <w:i w:val="0"/>
          <w:sz w:val="24"/>
        </w:rPr>
        <w:t>The project has been completed under the supervision of the undersigned and is found to be satisfactory.</w:t>
      </w:r>
    </w:p>
    <w:p>
      <w:pPr>
        <w:spacing w:after="720" w:before="0"/>
      </w:pPr>
      <w:r>
        <w:rPr>
          <w:rFonts w:ascii="Times New Roman" w:hAnsi="Times New Roman"/>
          <w:b w:val="0"/>
          <w:i w:val="0"/>
          <w:sz w:val="24"/>
        </w:rPr>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0"/>
              </w:rPr>
              <w:t>Internal Guide</w:t>
            </w:r>
          </w:p>
        </w:tc>
        <w:tc>
          <w:tcPr>
            <w:tcW w:type="dxa" w:w="4680"/>
          </w:tcPr>
          <w:p>
            <w:pPr>
              <w:jc w:val="center"/>
            </w:pPr>
            <w:r>
              <w:rPr>
                <w:rFonts w:ascii="Times New Roman" w:hAnsi="Times New Roman"/>
                <w:b/>
                <w:sz w:val="20"/>
              </w:rPr>
              <w:t>Head of Department</w:t>
            </w:r>
          </w:p>
        </w:tc>
      </w:tr>
      <w:tr>
        <w:tc>
          <w:tcPr>
            <w:tcW w:type="dxa" w:w="4680"/>
          </w:tcPr>
          <w:p>
            <w:r>
              <w:rPr>
                <w:rFonts w:ascii="Times New Roman" w:hAnsi="Times New Roman"/>
                <w:sz w:val="20"/>
              </w:rPr>
              <w:t>Prof. [Guide Name]</w:t>
            </w:r>
          </w:p>
        </w:tc>
        <w:tc>
          <w:tcPr>
            <w:tcW w:type="dxa" w:w="4680"/>
          </w:tcPr>
          <w:p>
            <w:r>
              <w:rPr>
                <w:rFonts w:ascii="Times New Roman" w:hAnsi="Times New Roman"/>
                <w:sz w:val="20"/>
              </w:rPr>
              <w:t>Prof. [HOD Name]</w:t>
            </w:r>
          </w:p>
        </w:tc>
      </w:tr>
      <w:tr>
        <w:tc>
          <w:tcPr>
            <w:tcW w:type="dxa" w:w="4680"/>
          </w:tcPr>
          <w:p>
            <w:r>
              <w:rPr>
                <w:rFonts w:ascii="Times New Roman" w:hAnsi="Times New Roman"/>
                <w:sz w:val="20"/>
              </w:rPr>
              <w:t>Department of CSE</w:t>
            </w:r>
          </w:p>
        </w:tc>
        <w:tc>
          <w:tcPr>
            <w:tcW w:type="dxa" w:w="4680"/>
          </w:tcPr>
          <w:p>
            <w:r>
              <w:rPr>
                <w:rFonts w:ascii="Times New Roman" w:hAnsi="Times New Roman"/>
                <w:sz w:val="20"/>
              </w:rPr>
              <w:t>Department of CSE</w:t>
            </w:r>
          </w:p>
        </w:tc>
      </w:tr>
    </w:tbl>
    <w:p/>
    <w:p>
      <w:pPr>
        <w:spacing w:after="240" w:before="0"/>
      </w:pPr>
      <w:r>
        <w:rPr>
          <w:rFonts w:ascii="Times New Roman" w:hAnsi="Times New Roman"/>
          <w:b w:val="0"/>
          <w:i w:val="0"/>
          <w:sz w:val="24"/>
        </w:rPr>
      </w:r>
    </w:p>
    <w:p>
      <w:pPr>
        <w:spacing w:after="480" w:before="0"/>
      </w:pPr>
      <w:r>
        <w:rPr>
          <w:rFonts w:ascii="Times New Roman" w:hAnsi="Times New Roman"/>
          <w:b w:val="0"/>
          <w:i w:val="0"/>
          <w:sz w:val="24"/>
        </w:rPr>
        <w:t>External Examiner: ____________________</w:t>
      </w:r>
    </w:p>
    <w:p>
      <w:pPr>
        <w:spacing w:after="60" w:before="0"/>
      </w:pPr>
      <w:r>
        <w:rPr>
          <w:rFonts w:ascii="Times New Roman" w:hAnsi="Times New Roman"/>
          <w:b w:val="0"/>
          <w:i w:val="0"/>
          <w:sz w:val="24"/>
        </w:rPr>
        <w:t>Date: March 2026</w:t>
      </w:r>
    </w:p>
    <w:p>
      <w:pPr>
        <w:spacing w:after="120" w:before="0"/>
      </w:pPr>
      <w:r>
        <w:rPr>
          <w:rFonts w:ascii="Times New Roman" w:hAnsi="Times New Roman"/>
          <w:b w:val="0"/>
          <w:i w:val="0"/>
          <w:sz w:val="24"/>
        </w:rPr>
        <w:t>Place: [City Name]</w:t>
      </w:r>
    </w:p>
    <w:p>
      <w:r>
        <w:br w:type="page"/>
      </w:r>
    </w:p>
    <w:p>
      <w:pPr>
        <w:pStyle w:val="Heading1"/>
        <w:spacing w:before="0" w:after="480"/>
        <w:jc w:val="center"/>
      </w:pPr>
      <w:r>
        <w:rPr>
          <w:rFonts w:ascii="Times New Roman" w:hAnsi="Times New Roman"/>
          <w:color w:val="000000"/>
        </w:rPr>
        <w:t>DECLARATION</w:t>
      </w:r>
    </w:p>
    <w:p>
      <w:pPr>
        <w:spacing w:after="120" w:before="0"/>
        <w:jc w:val="both"/>
      </w:pPr>
      <w:r>
        <w:rPr>
          <w:rFonts w:ascii="Times New Roman" w:hAnsi="Times New Roman"/>
          <w:b w:val="0"/>
          <w:i w:val="0"/>
          <w:sz w:val="24"/>
        </w:rPr>
        <w:t>I hereby declare that the project titled "Fake News Detection Using Machine Learning" submitted to the Department of Computer Science and Engineering, [University Name], is a record of an original work done by me under the guidance of Prof. [Guide Name], Department of Computer Science and Engineering.</w:t>
      </w:r>
    </w:p>
    <w:p>
      <w:pPr>
        <w:spacing w:after="120" w:before="0"/>
        <w:jc w:val="both"/>
      </w:pPr>
      <w:r>
        <w:rPr>
          <w:rFonts w:ascii="Times New Roman" w:hAnsi="Times New Roman"/>
          <w:b w:val="0"/>
          <w:i w:val="0"/>
          <w:sz w:val="24"/>
        </w:rPr>
        <w:t>I further declare that this project report or any part of it has not been submitted earlier to any other University or Institution for the award of any degree or diploma.</w:t>
      </w:r>
    </w:p>
    <w:p>
      <w:pPr>
        <w:spacing w:after="960" w:before="0"/>
      </w:pPr>
      <w:r>
        <w:rPr>
          <w:rFonts w:ascii="Times New Roman" w:hAnsi="Times New Roman"/>
          <w:b w:val="0"/>
          <w:i w:val="0"/>
          <w:sz w:val="24"/>
        </w:rPr>
      </w:r>
    </w:p>
    <w:p>
      <w:pPr>
        <w:spacing w:after="60" w:before="0"/>
      </w:pPr>
      <w:r>
        <w:rPr>
          <w:rFonts w:ascii="Times New Roman" w:hAnsi="Times New Roman"/>
          <w:b w:val="0"/>
          <w:i w:val="0"/>
          <w:sz w:val="24"/>
        </w:rPr>
        <w:t>Place: [City Name]</w:t>
      </w:r>
    </w:p>
    <w:p>
      <w:pPr>
        <w:spacing w:after="720" w:before="0"/>
      </w:pPr>
      <w:r>
        <w:rPr>
          <w:rFonts w:ascii="Times New Roman" w:hAnsi="Times New Roman"/>
          <w:b w:val="0"/>
          <w:i w:val="0"/>
          <w:sz w:val="24"/>
        </w:rPr>
        <w:t>Date: March 2026</w:t>
      </w:r>
    </w:p>
    <w:p>
      <w:pPr>
        <w:spacing w:after="60" w:before="0"/>
      </w:pPr>
      <w:r>
        <w:rPr>
          <w:rFonts w:ascii="Times New Roman" w:hAnsi="Times New Roman"/>
          <w:b/>
          <w:i w:val="0"/>
          <w:sz w:val="24"/>
        </w:rPr>
        <w:t>[Student Name]</w:t>
      </w:r>
    </w:p>
    <w:p>
      <w:pPr>
        <w:spacing w:after="60" w:before="0"/>
      </w:pPr>
      <w:r>
        <w:rPr>
          <w:rFonts w:ascii="Times New Roman" w:hAnsi="Times New Roman"/>
          <w:b w:val="0"/>
          <w:i w:val="0"/>
          <w:sz w:val="24"/>
        </w:rPr>
        <w:t>Roll No: XXXXXX</w:t>
      </w:r>
    </w:p>
    <w:p>
      <w:pPr>
        <w:spacing w:after="120" w:before="0"/>
      </w:pPr>
      <w:r>
        <w:rPr>
          <w:rFonts w:ascii="Times New Roman" w:hAnsi="Times New Roman"/>
          <w:b w:val="0"/>
          <w:i w:val="0"/>
          <w:sz w:val="24"/>
        </w:rPr>
        <w:t>B.Tech CSE</w:t>
      </w:r>
    </w:p>
    <w:p>
      <w:r>
        <w:br w:type="page"/>
      </w:r>
    </w:p>
    <w:p>
      <w:pPr>
        <w:pStyle w:val="Heading1"/>
        <w:spacing w:before="0" w:after="480"/>
        <w:jc w:val="center"/>
      </w:pPr>
      <w:r>
        <w:rPr>
          <w:rFonts w:ascii="Times New Roman" w:hAnsi="Times New Roman"/>
          <w:color w:val="000000"/>
        </w:rPr>
        <w:t>ACKNOWLEDGEMENT</w:t>
      </w:r>
    </w:p>
    <w:p>
      <w:pPr>
        <w:spacing w:after="120" w:before="0"/>
        <w:jc w:val="both"/>
      </w:pPr>
      <w:r>
        <w:rPr>
          <w:rFonts w:ascii="Times New Roman" w:hAnsi="Times New Roman"/>
          <w:b w:val="0"/>
          <w:i w:val="0"/>
          <w:sz w:val="24"/>
        </w:rPr>
        <w:t>I would like to express my deepest gratitude to all those who provided me the possibility to complete this project report. First and foremost, I wish to express my sincere thanks to my project guide, Prof. [Guide Name], whose invaluable guidance, encouragement, and support throughout the course of this project made it possible to bring this work to fruition.</w:t>
      </w:r>
    </w:p>
    <w:p>
      <w:pPr>
        <w:spacing w:after="120" w:before="0"/>
        <w:jc w:val="both"/>
      </w:pPr>
      <w:r>
        <w:rPr>
          <w:rFonts w:ascii="Times New Roman" w:hAnsi="Times New Roman"/>
          <w:b w:val="0"/>
          <w:i w:val="0"/>
          <w:sz w:val="24"/>
        </w:rPr>
        <w:t>I am deeply indebted to Prof. [HOD Name], Head of the Department of Computer Science and Engineering, for providing the necessary infrastructure and resources required for the successful completion of this project.</w:t>
      </w:r>
    </w:p>
    <w:p>
      <w:pPr>
        <w:spacing w:after="120" w:before="0"/>
        <w:jc w:val="both"/>
      </w:pPr>
      <w:r>
        <w:rPr>
          <w:rFonts w:ascii="Times New Roman" w:hAnsi="Times New Roman"/>
          <w:b w:val="0"/>
          <w:i w:val="0"/>
          <w:sz w:val="24"/>
        </w:rPr>
        <w:t>I extend my heartfelt thanks to the Principal of our institution for providing an environment conducive to academic excellence and research.</w:t>
      </w:r>
    </w:p>
    <w:p>
      <w:pPr>
        <w:spacing w:after="120" w:before="0"/>
        <w:jc w:val="both"/>
      </w:pPr>
      <w:r>
        <w:rPr>
          <w:rFonts w:ascii="Times New Roman" w:hAnsi="Times New Roman"/>
          <w:b w:val="0"/>
          <w:i w:val="0"/>
          <w:sz w:val="24"/>
        </w:rPr>
        <w:t>I am also grateful to all the faculty members of the Department of Computer Science and Engineering for their continuous encouragement and valuable suggestions during various phases of this project.</w:t>
      </w:r>
    </w:p>
    <w:p>
      <w:pPr>
        <w:spacing w:after="120" w:before="0"/>
        <w:jc w:val="both"/>
      </w:pPr>
      <w:r>
        <w:rPr>
          <w:rFonts w:ascii="Times New Roman" w:hAnsi="Times New Roman"/>
          <w:b w:val="0"/>
          <w:i w:val="0"/>
          <w:sz w:val="24"/>
        </w:rPr>
        <w:t>I sincerely thank my classmates and friends who supported me throughout this project with their constructive criticism, suggestions, and cooperation. Their discussions and insights helped shape and refine many aspects of this work.</w:t>
      </w:r>
    </w:p>
    <w:p>
      <w:pPr>
        <w:spacing w:after="120" w:before="0"/>
        <w:jc w:val="both"/>
      </w:pPr>
      <w:r>
        <w:rPr>
          <w:rFonts w:ascii="Times New Roman" w:hAnsi="Times New Roman"/>
          <w:b w:val="0"/>
          <w:i w:val="0"/>
          <w:sz w:val="24"/>
        </w:rPr>
        <w:t>I would also like to acknowledge the open-source community and the developers of Python, scikit-learn, NLTK, Flask, and other libraries used in this project. The availability of high-quality open-source tools was instrumental in the successful implementation of this system.</w:t>
      </w:r>
    </w:p>
    <w:p>
      <w:pPr>
        <w:spacing w:after="120" w:before="0"/>
        <w:jc w:val="both"/>
      </w:pPr>
      <w:r>
        <w:rPr>
          <w:rFonts w:ascii="Times New Roman" w:hAnsi="Times New Roman"/>
          <w:b w:val="0"/>
          <w:i w:val="0"/>
          <w:sz w:val="24"/>
        </w:rPr>
        <w:t>Finally, I wish to express my profound gratitude to my parents and family members for their unwavering support, patience, and encouragement throughout my academic journey.</w:t>
      </w:r>
    </w:p>
    <w:p>
      <w:pPr>
        <w:spacing w:after="480" w:before="0"/>
      </w:pPr>
      <w:r>
        <w:rPr>
          <w:rFonts w:ascii="Times New Roman" w:hAnsi="Times New Roman"/>
          <w:b w:val="0"/>
          <w:i w:val="0"/>
          <w:sz w:val="24"/>
        </w:rPr>
      </w:r>
    </w:p>
    <w:p>
      <w:pPr>
        <w:spacing w:after="120" w:before="0"/>
      </w:pPr>
      <w:r>
        <w:rPr>
          <w:rFonts w:ascii="Times New Roman" w:hAnsi="Times New Roman"/>
          <w:b/>
          <w:i w:val="0"/>
          <w:sz w:val="24"/>
        </w:rPr>
        <w:t>[Student Name]</w:t>
      </w:r>
    </w:p>
    <w:p>
      <w:r>
        <w:br w:type="page"/>
      </w:r>
    </w:p>
    <w:p>
      <w:pPr>
        <w:pStyle w:val="Heading1"/>
        <w:spacing w:before="0" w:after="360"/>
        <w:jc w:val="center"/>
      </w:pPr>
      <w:r>
        <w:rPr>
          <w:rFonts w:ascii="Times New Roman" w:hAnsi="Times New Roman"/>
          <w:color w:val="000000"/>
        </w:rPr>
        <w:t>ABSTRACT</w:t>
      </w:r>
    </w:p>
    <w:p>
      <w:pPr>
        <w:spacing w:after="120" w:before="0"/>
        <w:jc w:val="both"/>
      </w:pPr>
      <w:r>
        <w:rPr>
          <w:rFonts w:ascii="Times New Roman" w:hAnsi="Times New Roman"/>
          <w:b w:val="0"/>
          <w:i w:val="0"/>
          <w:sz w:val="24"/>
        </w:rPr>
        <w:t>The rapid proliferation of fake news and misinformation across digital platforms has emerged as one of the most pressing challenges of the modern information age. The widespread availability of social media, online news portals, and messaging platforms has created an environment where false information can be generated, disseminated, and consumed at an unprecedented scale and speed. This phenomenon poses serious threats to democratic processes, public health responses, financial markets, and social cohesion.</w:t>
      </w:r>
    </w:p>
    <w:p>
      <w:pPr>
        <w:spacing w:after="120" w:before="0"/>
        <w:jc w:val="both"/>
      </w:pPr>
      <w:r>
        <w:rPr>
          <w:rFonts w:ascii="Times New Roman" w:hAnsi="Times New Roman"/>
          <w:b w:val="0"/>
          <w:i w:val="0"/>
          <w:sz w:val="24"/>
        </w:rPr>
        <w:t>This project presents a comprehensive Fake News Detection System that leverages Natural Language Processing (NLP) techniques and Machine Learning algorithms to automatically classify news articles as either genuine or fabricated. The system implements a complete pipeline that encompasses data collection, text preprocessing, feature extraction, model training, evaluation, and deployment as a web-based application.</w:t>
      </w:r>
    </w:p>
    <w:p>
      <w:pPr>
        <w:spacing w:after="120" w:before="0"/>
        <w:jc w:val="both"/>
      </w:pPr>
      <w:r>
        <w:rPr>
          <w:rFonts w:ascii="Times New Roman" w:hAnsi="Times New Roman"/>
          <w:b w:val="0"/>
          <w:i w:val="0"/>
          <w:sz w:val="24"/>
        </w:rPr>
        <w:t>The core methodology involves several key stages. First, text data undergoes extensive preprocessing including removal of special characters, conversion to lowercase, tokenization, stopword removal, and stemming using the Porter Stemmer algorithm. The preprocessed text is then transformed into numerical feature vectors using Term Frequency–Inverse Document Frequency (TF-IDF) vectorization with n-gram features (unigrams, bigrams, and trigrams) and a maximum feature limit of 5,000 dimensions.</w:t>
      </w:r>
    </w:p>
    <w:p>
      <w:pPr>
        <w:spacing w:after="120" w:before="0"/>
        <w:jc w:val="both"/>
      </w:pPr>
      <w:r>
        <w:rPr>
          <w:rFonts w:ascii="Times New Roman" w:hAnsi="Times New Roman"/>
          <w:b w:val="0"/>
          <w:i w:val="0"/>
          <w:sz w:val="24"/>
        </w:rPr>
        <w:t>Multiple machine learning classifiers were trained and evaluated, including Passive Aggressive Classifier, Logistic Regression, Multinomial Naive Bayes, Random Forest, and a deep learning Long Short-Term Memory (LSTM) network. Among these, the Passive Aggressive Classifier achieved the highest accuracy of 99.80% on the test dataset, with a precision of 99.61% for fake news detection and 100% recall for real news identification.</w:t>
      </w:r>
    </w:p>
    <w:p>
      <w:pPr>
        <w:spacing w:after="120" w:before="0"/>
        <w:jc w:val="both"/>
      </w:pPr>
      <w:r>
        <w:rPr>
          <w:rFonts w:ascii="Times New Roman" w:hAnsi="Times New Roman"/>
          <w:b w:val="0"/>
          <w:i w:val="0"/>
          <w:sz w:val="24"/>
        </w:rPr>
        <w:t>The system was deployed as an interactive web application using the Flask micro-framework, providing users with a simple and intuitive interface to input news text and receive instant classification results. The dataset used for training and evaluation comprises 44,898 news articles sourced from the Kaggle Fake News Dataset.</w:t>
      </w:r>
    </w:p>
    <w:p>
      <w:pPr>
        <w:spacing w:after="120" w:before="0"/>
      </w:pPr>
      <w:r>
        <w:rPr>
          <w:rFonts w:ascii="Times New Roman" w:hAnsi="Times New Roman"/>
          <w:b w:val="0"/>
          <w:i w:val="0"/>
          <w:sz w:val="24"/>
        </w:rPr>
      </w:r>
    </w:p>
    <w:p>
      <w:pPr>
        <w:jc w:val="both"/>
      </w:pPr>
      <w:r>
        <w:rPr>
          <w:rFonts w:ascii="Times New Roman" w:hAnsi="Times New Roman"/>
          <w:b/>
          <w:sz w:val="24"/>
        </w:rPr>
        <w:t xml:space="preserve">Keywords: </w:t>
      </w:r>
      <w:r>
        <w:rPr>
          <w:rFonts w:ascii="Times New Roman" w:hAnsi="Times New Roman"/>
          <w:sz w:val="24"/>
        </w:rPr>
        <w:t>Fake News Detection, Machine Learning, Natural Language Processing, TF-IDF, Passive Aggressive Classifier, Text Classification, Flask Web Application, NLP Pipeline</w:t>
      </w:r>
    </w:p>
    <w:p>
      <w:r>
        <w:br w:type="page"/>
      </w:r>
    </w:p>
    <w:p>
      <w:pPr>
        <w:pStyle w:val="Heading1"/>
        <w:spacing w:before="0" w:after="360"/>
        <w:jc w:val="center"/>
      </w:pPr>
      <w:r>
        <w:rPr>
          <w:rFonts w:ascii="Times New Roman" w:hAnsi="Times New Roman"/>
          <w:color w:val="000000"/>
        </w:rPr>
        <w:t>TABLE OF CONTENTS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0"/>
              </w:rPr>
              <w:t>Section</w:t>
            </w:r>
          </w:p>
        </w:tc>
        <w:tc>
          <w:tcPr>
            <w:tcW w:type="dxa" w:w="3120"/>
          </w:tcPr>
          <w:p>
            <w:pPr>
              <w:jc w:val="center"/>
            </w:pPr>
            <w:r>
              <w:rPr>
                <w:rFonts w:ascii="Times New Roman" w:hAnsi="Times New Roman"/>
                <w:b/>
                <w:sz w:val="20"/>
              </w:rPr>
              <w:t>Title</w:t>
            </w:r>
          </w:p>
        </w:tc>
        <w:tc>
          <w:tcPr>
            <w:tcW w:type="dxa" w:w="3120"/>
          </w:tcPr>
          <w:p>
            <w:pPr>
              <w:jc w:val="center"/>
            </w:pPr>
            <w:r>
              <w:rPr>
                <w:rFonts w:ascii="Times New Roman" w:hAnsi="Times New Roman"/>
                <w:b/>
                <w:sz w:val="20"/>
              </w:rPr>
              <w:t>Page</w:t>
            </w:r>
          </w:p>
        </w:tc>
      </w:tr>
      <w:tr>
        <w:tc>
          <w:tcPr>
            <w:tcW w:type="dxa" w:w="3120"/>
          </w:tcPr>
          <w:p>
            <w:r>
              <w:rPr>
                <w:rFonts w:ascii="Times New Roman" w:hAnsi="Times New Roman"/>
                <w:sz w:val="20"/>
              </w:rPr>
            </w:r>
          </w:p>
        </w:tc>
        <w:tc>
          <w:tcPr>
            <w:tcW w:type="dxa" w:w="3120"/>
          </w:tcPr>
          <w:p>
            <w:r>
              <w:rPr>
                <w:rFonts w:ascii="Times New Roman" w:hAnsi="Times New Roman"/>
                <w:sz w:val="20"/>
              </w:rPr>
              <w:t>Certificate</w:t>
            </w:r>
          </w:p>
        </w:tc>
        <w:tc>
          <w:tcPr>
            <w:tcW w:type="dxa" w:w="3120"/>
          </w:tcPr>
          <w:p>
            <w:r>
              <w:rPr>
                <w:rFonts w:ascii="Times New Roman" w:hAnsi="Times New Roman"/>
                <w:sz w:val="20"/>
              </w:rPr>
              <w:t>ii</w:t>
            </w:r>
          </w:p>
        </w:tc>
      </w:tr>
      <w:tr>
        <w:tc>
          <w:tcPr>
            <w:tcW w:type="dxa" w:w="3120"/>
          </w:tcPr>
          <w:p>
            <w:r>
              <w:rPr>
                <w:rFonts w:ascii="Times New Roman" w:hAnsi="Times New Roman"/>
                <w:sz w:val="20"/>
              </w:rPr>
            </w:r>
          </w:p>
        </w:tc>
        <w:tc>
          <w:tcPr>
            <w:tcW w:type="dxa" w:w="3120"/>
          </w:tcPr>
          <w:p>
            <w:r>
              <w:rPr>
                <w:rFonts w:ascii="Times New Roman" w:hAnsi="Times New Roman"/>
                <w:sz w:val="20"/>
              </w:rPr>
              <w:t>Declaration</w:t>
            </w:r>
          </w:p>
        </w:tc>
        <w:tc>
          <w:tcPr>
            <w:tcW w:type="dxa" w:w="3120"/>
          </w:tcPr>
          <w:p>
            <w:r>
              <w:rPr>
                <w:rFonts w:ascii="Times New Roman" w:hAnsi="Times New Roman"/>
                <w:sz w:val="20"/>
              </w:rPr>
              <w:t>iii</w:t>
            </w:r>
          </w:p>
        </w:tc>
      </w:tr>
      <w:tr>
        <w:tc>
          <w:tcPr>
            <w:tcW w:type="dxa" w:w="3120"/>
          </w:tcPr>
          <w:p>
            <w:r>
              <w:rPr>
                <w:rFonts w:ascii="Times New Roman" w:hAnsi="Times New Roman"/>
                <w:sz w:val="20"/>
              </w:rPr>
            </w:r>
          </w:p>
        </w:tc>
        <w:tc>
          <w:tcPr>
            <w:tcW w:type="dxa" w:w="3120"/>
          </w:tcPr>
          <w:p>
            <w:r>
              <w:rPr>
                <w:rFonts w:ascii="Times New Roman" w:hAnsi="Times New Roman"/>
                <w:sz w:val="20"/>
              </w:rPr>
              <w:t>Acknowledgement</w:t>
            </w:r>
          </w:p>
        </w:tc>
        <w:tc>
          <w:tcPr>
            <w:tcW w:type="dxa" w:w="3120"/>
          </w:tcPr>
          <w:p>
            <w:r>
              <w:rPr>
                <w:rFonts w:ascii="Times New Roman" w:hAnsi="Times New Roman"/>
                <w:sz w:val="20"/>
              </w:rPr>
              <w:t>iv</w:t>
            </w:r>
          </w:p>
        </w:tc>
      </w:tr>
      <w:tr>
        <w:tc>
          <w:tcPr>
            <w:tcW w:type="dxa" w:w="3120"/>
          </w:tcPr>
          <w:p>
            <w:r>
              <w:rPr>
                <w:rFonts w:ascii="Times New Roman" w:hAnsi="Times New Roman"/>
                <w:sz w:val="20"/>
              </w:rPr>
            </w:r>
          </w:p>
        </w:tc>
        <w:tc>
          <w:tcPr>
            <w:tcW w:type="dxa" w:w="3120"/>
          </w:tcPr>
          <w:p>
            <w:r>
              <w:rPr>
                <w:rFonts w:ascii="Times New Roman" w:hAnsi="Times New Roman"/>
                <w:sz w:val="20"/>
              </w:rPr>
              <w:t>Abstract</w:t>
            </w:r>
          </w:p>
        </w:tc>
        <w:tc>
          <w:tcPr>
            <w:tcW w:type="dxa" w:w="3120"/>
          </w:tcPr>
          <w:p>
            <w:r>
              <w:rPr>
                <w:rFonts w:ascii="Times New Roman" w:hAnsi="Times New Roman"/>
                <w:sz w:val="20"/>
              </w:rPr>
              <w:t>v</w:t>
            </w:r>
          </w:p>
        </w:tc>
      </w:tr>
      <w:tr>
        <w:tc>
          <w:tcPr>
            <w:tcW w:type="dxa" w:w="3120"/>
          </w:tcPr>
          <w:p>
            <w:r>
              <w:rPr>
                <w:rFonts w:ascii="Times New Roman" w:hAnsi="Times New Roman"/>
                <w:sz w:val="20"/>
              </w:rPr>
            </w:r>
          </w:p>
        </w:tc>
        <w:tc>
          <w:tcPr>
            <w:tcW w:type="dxa" w:w="3120"/>
          </w:tcPr>
          <w:p>
            <w:r>
              <w:rPr>
                <w:rFonts w:ascii="Times New Roman" w:hAnsi="Times New Roman"/>
                <w:sz w:val="20"/>
              </w:rPr>
              <w:t>Table of Contents</w:t>
            </w:r>
          </w:p>
        </w:tc>
        <w:tc>
          <w:tcPr>
            <w:tcW w:type="dxa" w:w="3120"/>
          </w:tcPr>
          <w:p>
            <w:r>
              <w:rPr>
                <w:rFonts w:ascii="Times New Roman" w:hAnsi="Times New Roman"/>
                <w:sz w:val="20"/>
              </w:rPr>
              <w:t>vi</w:t>
            </w:r>
          </w:p>
        </w:tc>
      </w:tr>
      <w:tr>
        <w:tc>
          <w:tcPr>
            <w:tcW w:type="dxa" w:w="3120"/>
          </w:tcPr>
          <w:p>
            <w:r>
              <w:rPr>
                <w:rFonts w:ascii="Times New Roman" w:hAnsi="Times New Roman"/>
                <w:sz w:val="20"/>
              </w:rPr>
            </w:r>
          </w:p>
        </w:tc>
        <w:tc>
          <w:tcPr>
            <w:tcW w:type="dxa" w:w="3120"/>
          </w:tcPr>
          <w:p>
            <w:r>
              <w:rPr>
                <w:rFonts w:ascii="Times New Roman" w:hAnsi="Times New Roman"/>
                <w:sz w:val="20"/>
              </w:rPr>
              <w:t>List of Figures</w:t>
            </w:r>
          </w:p>
        </w:tc>
        <w:tc>
          <w:tcPr>
            <w:tcW w:type="dxa" w:w="3120"/>
          </w:tcPr>
          <w:p>
            <w:r>
              <w:rPr>
                <w:rFonts w:ascii="Times New Roman" w:hAnsi="Times New Roman"/>
                <w:sz w:val="20"/>
              </w:rPr>
              <w:t>viii</w:t>
            </w:r>
          </w:p>
        </w:tc>
      </w:tr>
      <w:tr>
        <w:tc>
          <w:tcPr>
            <w:tcW w:type="dxa" w:w="3120"/>
          </w:tcPr>
          <w:p>
            <w:r>
              <w:rPr>
                <w:rFonts w:ascii="Times New Roman" w:hAnsi="Times New Roman"/>
                <w:sz w:val="20"/>
              </w:rPr>
            </w:r>
          </w:p>
        </w:tc>
        <w:tc>
          <w:tcPr>
            <w:tcW w:type="dxa" w:w="3120"/>
          </w:tcPr>
          <w:p>
            <w:r>
              <w:rPr>
                <w:rFonts w:ascii="Times New Roman" w:hAnsi="Times New Roman"/>
                <w:sz w:val="20"/>
              </w:rPr>
              <w:t>List of Tables</w:t>
            </w:r>
          </w:p>
        </w:tc>
        <w:tc>
          <w:tcPr>
            <w:tcW w:type="dxa" w:w="3120"/>
          </w:tcPr>
          <w:p>
            <w:r>
              <w:rPr>
                <w:rFonts w:ascii="Times New Roman" w:hAnsi="Times New Roman"/>
                <w:sz w:val="20"/>
              </w:rPr>
              <w:t>ix</w:t>
            </w:r>
          </w:p>
        </w:tc>
      </w:tr>
      <w:tr>
        <w:tc>
          <w:tcPr>
            <w:tcW w:type="dxa" w:w="3120"/>
          </w:tcPr>
          <w:p>
            <w:r>
              <w:rPr>
                <w:rFonts w:ascii="Times New Roman" w:hAnsi="Times New Roman"/>
                <w:sz w:val="20"/>
              </w:rPr>
              <w:t>1</w:t>
            </w:r>
          </w:p>
        </w:tc>
        <w:tc>
          <w:tcPr>
            <w:tcW w:type="dxa" w:w="3120"/>
          </w:tcPr>
          <w:p>
            <w:r>
              <w:rPr>
                <w:rFonts w:ascii="Times New Roman" w:hAnsi="Times New Roman"/>
                <w:sz w:val="20"/>
              </w:rPr>
              <w:t>Introduction</w:t>
            </w:r>
          </w:p>
        </w:tc>
        <w:tc>
          <w:tcPr>
            <w:tcW w:type="dxa" w:w="3120"/>
          </w:tcPr>
          <w:p>
            <w:r>
              <w:rPr>
                <w:rFonts w:ascii="Times New Roman" w:hAnsi="Times New Roman"/>
                <w:sz w:val="20"/>
              </w:rPr>
              <w:t>1</w:t>
            </w:r>
          </w:p>
        </w:tc>
      </w:tr>
      <w:tr>
        <w:tc>
          <w:tcPr>
            <w:tcW w:type="dxa" w:w="3120"/>
          </w:tcPr>
          <w:p>
            <w:r>
              <w:rPr>
                <w:rFonts w:ascii="Times New Roman" w:hAnsi="Times New Roman"/>
                <w:sz w:val="20"/>
              </w:rPr>
              <w:t>1.1</w:t>
            </w:r>
          </w:p>
        </w:tc>
        <w:tc>
          <w:tcPr>
            <w:tcW w:type="dxa" w:w="3120"/>
          </w:tcPr>
          <w:p>
            <w:r>
              <w:rPr>
                <w:rFonts w:ascii="Times New Roman" w:hAnsi="Times New Roman"/>
                <w:sz w:val="20"/>
              </w:rPr>
              <w:t>Background and Motivation</w:t>
            </w:r>
          </w:p>
        </w:tc>
        <w:tc>
          <w:tcPr>
            <w:tcW w:type="dxa" w:w="3120"/>
          </w:tcPr>
          <w:p>
            <w:r>
              <w:rPr>
                <w:rFonts w:ascii="Times New Roman" w:hAnsi="Times New Roman"/>
                <w:sz w:val="20"/>
              </w:rPr>
              <w:t>1</w:t>
            </w:r>
          </w:p>
        </w:tc>
      </w:tr>
      <w:tr>
        <w:tc>
          <w:tcPr>
            <w:tcW w:type="dxa" w:w="3120"/>
          </w:tcPr>
          <w:p>
            <w:r>
              <w:rPr>
                <w:rFonts w:ascii="Times New Roman" w:hAnsi="Times New Roman"/>
                <w:sz w:val="20"/>
              </w:rPr>
              <w:t>1.2</w:t>
            </w:r>
          </w:p>
        </w:tc>
        <w:tc>
          <w:tcPr>
            <w:tcW w:type="dxa" w:w="3120"/>
          </w:tcPr>
          <w:p>
            <w:r>
              <w:rPr>
                <w:rFonts w:ascii="Times New Roman" w:hAnsi="Times New Roman"/>
                <w:sz w:val="20"/>
              </w:rPr>
              <w:t>Definition of Fake News</w:t>
            </w:r>
          </w:p>
        </w:tc>
        <w:tc>
          <w:tcPr>
            <w:tcW w:type="dxa" w:w="3120"/>
          </w:tcPr>
          <w:p>
            <w:r>
              <w:rPr>
                <w:rFonts w:ascii="Times New Roman" w:hAnsi="Times New Roman"/>
                <w:sz w:val="20"/>
              </w:rPr>
              <w:t>2</w:t>
            </w:r>
          </w:p>
        </w:tc>
      </w:tr>
      <w:tr>
        <w:tc>
          <w:tcPr>
            <w:tcW w:type="dxa" w:w="3120"/>
          </w:tcPr>
          <w:p>
            <w:r>
              <w:rPr>
                <w:rFonts w:ascii="Times New Roman" w:hAnsi="Times New Roman"/>
                <w:sz w:val="20"/>
              </w:rPr>
              <w:t>1.3</w:t>
            </w:r>
          </w:p>
        </w:tc>
        <w:tc>
          <w:tcPr>
            <w:tcW w:type="dxa" w:w="3120"/>
          </w:tcPr>
          <w:p>
            <w:r>
              <w:rPr>
                <w:rFonts w:ascii="Times New Roman" w:hAnsi="Times New Roman"/>
                <w:sz w:val="20"/>
              </w:rPr>
              <w:t>Impact of Fake News</w:t>
            </w:r>
          </w:p>
        </w:tc>
        <w:tc>
          <w:tcPr>
            <w:tcW w:type="dxa" w:w="3120"/>
          </w:tcPr>
          <w:p>
            <w:r>
              <w:rPr>
                <w:rFonts w:ascii="Times New Roman" w:hAnsi="Times New Roman"/>
                <w:sz w:val="20"/>
              </w:rPr>
              <w:t>3</w:t>
            </w:r>
          </w:p>
        </w:tc>
      </w:tr>
      <w:tr>
        <w:tc>
          <w:tcPr>
            <w:tcW w:type="dxa" w:w="3120"/>
          </w:tcPr>
          <w:p>
            <w:r>
              <w:rPr>
                <w:rFonts w:ascii="Times New Roman" w:hAnsi="Times New Roman"/>
                <w:sz w:val="20"/>
              </w:rPr>
              <w:t>1.4</w:t>
            </w:r>
          </w:p>
        </w:tc>
        <w:tc>
          <w:tcPr>
            <w:tcW w:type="dxa" w:w="3120"/>
          </w:tcPr>
          <w:p>
            <w:r>
              <w:rPr>
                <w:rFonts w:ascii="Times New Roman" w:hAnsi="Times New Roman"/>
                <w:sz w:val="20"/>
              </w:rPr>
              <w:t>Need for Automated Detection</w:t>
            </w:r>
          </w:p>
        </w:tc>
        <w:tc>
          <w:tcPr>
            <w:tcW w:type="dxa" w:w="3120"/>
          </w:tcPr>
          <w:p>
            <w:r>
              <w:rPr>
                <w:rFonts w:ascii="Times New Roman" w:hAnsi="Times New Roman"/>
                <w:sz w:val="20"/>
              </w:rPr>
              <w:t>4</w:t>
            </w:r>
          </w:p>
        </w:tc>
      </w:tr>
      <w:tr>
        <w:tc>
          <w:tcPr>
            <w:tcW w:type="dxa" w:w="3120"/>
          </w:tcPr>
          <w:p>
            <w:r>
              <w:rPr>
                <w:rFonts w:ascii="Times New Roman" w:hAnsi="Times New Roman"/>
                <w:sz w:val="20"/>
              </w:rPr>
              <w:t>1.5</w:t>
            </w:r>
          </w:p>
        </w:tc>
        <w:tc>
          <w:tcPr>
            <w:tcW w:type="dxa" w:w="3120"/>
          </w:tcPr>
          <w:p>
            <w:r>
              <w:rPr>
                <w:rFonts w:ascii="Times New Roman" w:hAnsi="Times New Roman"/>
                <w:sz w:val="20"/>
              </w:rPr>
              <w:t>Objectives of the Project</w:t>
            </w:r>
          </w:p>
        </w:tc>
        <w:tc>
          <w:tcPr>
            <w:tcW w:type="dxa" w:w="3120"/>
          </w:tcPr>
          <w:p>
            <w:r>
              <w:rPr>
                <w:rFonts w:ascii="Times New Roman" w:hAnsi="Times New Roman"/>
                <w:sz w:val="20"/>
              </w:rPr>
              <w:t>4</w:t>
            </w:r>
          </w:p>
        </w:tc>
      </w:tr>
      <w:tr>
        <w:tc>
          <w:tcPr>
            <w:tcW w:type="dxa" w:w="3120"/>
          </w:tcPr>
          <w:p>
            <w:r>
              <w:rPr>
                <w:rFonts w:ascii="Times New Roman" w:hAnsi="Times New Roman"/>
                <w:sz w:val="20"/>
              </w:rPr>
              <w:t>1.6</w:t>
            </w:r>
          </w:p>
        </w:tc>
        <w:tc>
          <w:tcPr>
            <w:tcW w:type="dxa" w:w="3120"/>
          </w:tcPr>
          <w:p>
            <w:r>
              <w:rPr>
                <w:rFonts w:ascii="Times New Roman" w:hAnsi="Times New Roman"/>
                <w:sz w:val="20"/>
              </w:rPr>
              <w:t>Scope of the Project</w:t>
            </w:r>
          </w:p>
        </w:tc>
        <w:tc>
          <w:tcPr>
            <w:tcW w:type="dxa" w:w="3120"/>
          </w:tcPr>
          <w:p>
            <w:r>
              <w:rPr>
                <w:rFonts w:ascii="Times New Roman" w:hAnsi="Times New Roman"/>
                <w:sz w:val="20"/>
              </w:rPr>
              <w:t>5</w:t>
            </w:r>
          </w:p>
        </w:tc>
      </w:tr>
      <w:tr>
        <w:tc>
          <w:tcPr>
            <w:tcW w:type="dxa" w:w="3120"/>
          </w:tcPr>
          <w:p>
            <w:r>
              <w:rPr>
                <w:rFonts w:ascii="Times New Roman" w:hAnsi="Times New Roman"/>
                <w:sz w:val="20"/>
              </w:rPr>
              <w:t>1.7</w:t>
            </w:r>
          </w:p>
        </w:tc>
        <w:tc>
          <w:tcPr>
            <w:tcW w:type="dxa" w:w="3120"/>
          </w:tcPr>
          <w:p>
            <w:r>
              <w:rPr>
                <w:rFonts w:ascii="Times New Roman" w:hAnsi="Times New Roman"/>
                <w:sz w:val="20"/>
              </w:rPr>
              <w:t>Organization of the Report</w:t>
            </w:r>
          </w:p>
        </w:tc>
        <w:tc>
          <w:tcPr>
            <w:tcW w:type="dxa" w:w="3120"/>
          </w:tcPr>
          <w:p>
            <w:r>
              <w:rPr>
                <w:rFonts w:ascii="Times New Roman" w:hAnsi="Times New Roman"/>
                <w:sz w:val="20"/>
              </w:rPr>
              <w:t>5</w:t>
            </w:r>
          </w:p>
        </w:tc>
      </w:tr>
      <w:tr>
        <w:tc>
          <w:tcPr>
            <w:tcW w:type="dxa" w:w="3120"/>
          </w:tcPr>
          <w:p>
            <w:r>
              <w:rPr>
                <w:rFonts w:ascii="Times New Roman" w:hAnsi="Times New Roman"/>
                <w:sz w:val="20"/>
              </w:rPr>
              <w:t>2</w:t>
            </w:r>
          </w:p>
        </w:tc>
        <w:tc>
          <w:tcPr>
            <w:tcW w:type="dxa" w:w="3120"/>
          </w:tcPr>
          <w:p>
            <w:r>
              <w:rPr>
                <w:rFonts w:ascii="Times New Roman" w:hAnsi="Times New Roman"/>
                <w:sz w:val="20"/>
              </w:rPr>
              <w:t>Literature Review</w:t>
            </w:r>
          </w:p>
        </w:tc>
        <w:tc>
          <w:tcPr>
            <w:tcW w:type="dxa" w:w="3120"/>
          </w:tcPr>
          <w:p>
            <w:r>
              <w:rPr>
                <w:rFonts w:ascii="Times New Roman" w:hAnsi="Times New Roman"/>
                <w:sz w:val="20"/>
              </w:rPr>
              <w:t>6</w:t>
            </w:r>
          </w:p>
        </w:tc>
      </w:tr>
      <w:tr>
        <w:tc>
          <w:tcPr>
            <w:tcW w:type="dxa" w:w="3120"/>
          </w:tcPr>
          <w:p>
            <w:r>
              <w:rPr>
                <w:rFonts w:ascii="Times New Roman" w:hAnsi="Times New Roman"/>
                <w:sz w:val="20"/>
              </w:rPr>
              <w:t>2.1</w:t>
            </w:r>
          </w:p>
        </w:tc>
        <w:tc>
          <w:tcPr>
            <w:tcW w:type="dxa" w:w="3120"/>
          </w:tcPr>
          <w:p>
            <w:r>
              <w:rPr>
                <w:rFonts w:ascii="Times New Roman" w:hAnsi="Times New Roman"/>
                <w:sz w:val="20"/>
              </w:rPr>
              <w:t>Knowledge-Based Approaches</w:t>
            </w:r>
          </w:p>
        </w:tc>
        <w:tc>
          <w:tcPr>
            <w:tcW w:type="dxa" w:w="3120"/>
          </w:tcPr>
          <w:p>
            <w:r>
              <w:rPr>
                <w:rFonts w:ascii="Times New Roman" w:hAnsi="Times New Roman"/>
                <w:sz w:val="20"/>
              </w:rPr>
              <w:t>6</w:t>
            </w:r>
          </w:p>
        </w:tc>
      </w:tr>
      <w:tr>
        <w:tc>
          <w:tcPr>
            <w:tcW w:type="dxa" w:w="3120"/>
          </w:tcPr>
          <w:p>
            <w:r>
              <w:rPr>
                <w:rFonts w:ascii="Times New Roman" w:hAnsi="Times New Roman"/>
                <w:sz w:val="20"/>
              </w:rPr>
              <w:t>2.2</w:t>
            </w:r>
          </w:p>
        </w:tc>
        <w:tc>
          <w:tcPr>
            <w:tcW w:type="dxa" w:w="3120"/>
          </w:tcPr>
          <w:p>
            <w:r>
              <w:rPr>
                <w:rFonts w:ascii="Times New Roman" w:hAnsi="Times New Roman"/>
                <w:sz w:val="20"/>
              </w:rPr>
              <w:t>Machine Learning Approaches</w:t>
            </w:r>
          </w:p>
        </w:tc>
        <w:tc>
          <w:tcPr>
            <w:tcW w:type="dxa" w:w="3120"/>
          </w:tcPr>
          <w:p>
            <w:r>
              <w:rPr>
                <w:rFonts w:ascii="Times New Roman" w:hAnsi="Times New Roman"/>
                <w:sz w:val="20"/>
              </w:rPr>
              <w:t>7</w:t>
            </w:r>
          </w:p>
        </w:tc>
      </w:tr>
      <w:tr>
        <w:tc>
          <w:tcPr>
            <w:tcW w:type="dxa" w:w="3120"/>
          </w:tcPr>
          <w:p>
            <w:r>
              <w:rPr>
                <w:rFonts w:ascii="Times New Roman" w:hAnsi="Times New Roman"/>
                <w:sz w:val="20"/>
              </w:rPr>
              <w:t>2.3</w:t>
            </w:r>
          </w:p>
        </w:tc>
        <w:tc>
          <w:tcPr>
            <w:tcW w:type="dxa" w:w="3120"/>
          </w:tcPr>
          <w:p>
            <w:r>
              <w:rPr>
                <w:rFonts w:ascii="Times New Roman" w:hAnsi="Times New Roman"/>
                <w:sz w:val="20"/>
              </w:rPr>
              <w:t>Deep Learning Approaches</w:t>
            </w:r>
          </w:p>
        </w:tc>
        <w:tc>
          <w:tcPr>
            <w:tcW w:type="dxa" w:w="3120"/>
          </w:tcPr>
          <w:p>
            <w:r>
              <w:rPr>
                <w:rFonts w:ascii="Times New Roman" w:hAnsi="Times New Roman"/>
                <w:sz w:val="20"/>
              </w:rPr>
              <w:t>8</w:t>
            </w:r>
          </w:p>
        </w:tc>
      </w:tr>
      <w:tr>
        <w:tc>
          <w:tcPr>
            <w:tcW w:type="dxa" w:w="3120"/>
          </w:tcPr>
          <w:p>
            <w:r>
              <w:rPr>
                <w:rFonts w:ascii="Times New Roman" w:hAnsi="Times New Roman"/>
                <w:sz w:val="20"/>
              </w:rPr>
              <w:t>2.4</w:t>
            </w:r>
          </w:p>
        </w:tc>
        <w:tc>
          <w:tcPr>
            <w:tcW w:type="dxa" w:w="3120"/>
          </w:tcPr>
          <w:p>
            <w:r>
              <w:rPr>
                <w:rFonts w:ascii="Times New Roman" w:hAnsi="Times New Roman"/>
                <w:sz w:val="20"/>
              </w:rPr>
              <w:t>Hybrid and Ensemble Methods</w:t>
            </w:r>
          </w:p>
        </w:tc>
        <w:tc>
          <w:tcPr>
            <w:tcW w:type="dxa" w:w="3120"/>
          </w:tcPr>
          <w:p>
            <w:r>
              <w:rPr>
                <w:rFonts w:ascii="Times New Roman" w:hAnsi="Times New Roman"/>
                <w:sz w:val="20"/>
              </w:rPr>
              <w:t>9</w:t>
            </w:r>
          </w:p>
        </w:tc>
      </w:tr>
      <w:tr>
        <w:tc>
          <w:tcPr>
            <w:tcW w:type="dxa" w:w="3120"/>
          </w:tcPr>
          <w:p>
            <w:r>
              <w:rPr>
                <w:rFonts w:ascii="Times New Roman" w:hAnsi="Times New Roman"/>
                <w:sz w:val="20"/>
              </w:rPr>
              <w:t>2.5</w:t>
            </w:r>
          </w:p>
        </w:tc>
        <w:tc>
          <w:tcPr>
            <w:tcW w:type="dxa" w:w="3120"/>
          </w:tcPr>
          <w:p>
            <w:r>
              <w:rPr>
                <w:rFonts w:ascii="Times New Roman" w:hAnsi="Times New Roman"/>
                <w:sz w:val="20"/>
              </w:rPr>
              <w:t>Feature Engineering Techniques</w:t>
            </w:r>
          </w:p>
        </w:tc>
        <w:tc>
          <w:tcPr>
            <w:tcW w:type="dxa" w:w="3120"/>
          </w:tcPr>
          <w:p>
            <w:r>
              <w:rPr>
                <w:rFonts w:ascii="Times New Roman" w:hAnsi="Times New Roman"/>
                <w:sz w:val="20"/>
              </w:rPr>
              <w:t>10</w:t>
            </w:r>
          </w:p>
        </w:tc>
      </w:tr>
      <w:tr>
        <w:tc>
          <w:tcPr>
            <w:tcW w:type="dxa" w:w="3120"/>
          </w:tcPr>
          <w:p>
            <w:r>
              <w:rPr>
                <w:rFonts w:ascii="Times New Roman" w:hAnsi="Times New Roman"/>
                <w:sz w:val="20"/>
              </w:rPr>
              <w:t>2.6</w:t>
            </w:r>
          </w:p>
        </w:tc>
        <w:tc>
          <w:tcPr>
            <w:tcW w:type="dxa" w:w="3120"/>
          </w:tcPr>
          <w:p>
            <w:r>
              <w:rPr>
                <w:rFonts w:ascii="Times New Roman" w:hAnsi="Times New Roman"/>
                <w:sz w:val="20"/>
              </w:rPr>
              <w:t>Existing Tools and Platforms</w:t>
            </w:r>
          </w:p>
        </w:tc>
        <w:tc>
          <w:tcPr>
            <w:tcW w:type="dxa" w:w="3120"/>
          </w:tcPr>
          <w:p>
            <w:r>
              <w:rPr>
                <w:rFonts w:ascii="Times New Roman" w:hAnsi="Times New Roman"/>
                <w:sz w:val="20"/>
              </w:rPr>
              <w:t>10</w:t>
            </w:r>
          </w:p>
        </w:tc>
      </w:tr>
      <w:tr>
        <w:tc>
          <w:tcPr>
            <w:tcW w:type="dxa" w:w="3120"/>
          </w:tcPr>
          <w:p>
            <w:r>
              <w:rPr>
                <w:rFonts w:ascii="Times New Roman" w:hAnsi="Times New Roman"/>
                <w:sz w:val="20"/>
              </w:rPr>
              <w:t>2.7</w:t>
            </w:r>
          </w:p>
        </w:tc>
        <w:tc>
          <w:tcPr>
            <w:tcW w:type="dxa" w:w="3120"/>
          </w:tcPr>
          <w:p>
            <w:r>
              <w:rPr>
                <w:rFonts w:ascii="Times New Roman" w:hAnsi="Times New Roman"/>
                <w:sz w:val="20"/>
              </w:rPr>
              <w:t>Research Gaps and Motivation</w:t>
            </w:r>
          </w:p>
        </w:tc>
        <w:tc>
          <w:tcPr>
            <w:tcW w:type="dxa" w:w="3120"/>
          </w:tcPr>
          <w:p>
            <w:r>
              <w:rPr>
                <w:rFonts w:ascii="Times New Roman" w:hAnsi="Times New Roman"/>
                <w:sz w:val="20"/>
              </w:rPr>
              <w:t>11</w:t>
            </w:r>
          </w:p>
        </w:tc>
      </w:tr>
      <w:tr>
        <w:tc>
          <w:tcPr>
            <w:tcW w:type="dxa" w:w="3120"/>
          </w:tcPr>
          <w:p>
            <w:r>
              <w:rPr>
                <w:rFonts w:ascii="Times New Roman" w:hAnsi="Times New Roman"/>
                <w:sz w:val="20"/>
              </w:rPr>
              <w:t>3</w:t>
            </w:r>
          </w:p>
        </w:tc>
        <w:tc>
          <w:tcPr>
            <w:tcW w:type="dxa" w:w="3120"/>
          </w:tcPr>
          <w:p>
            <w:r>
              <w:rPr>
                <w:rFonts w:ascii="Times New Roman" w:hAnsi="Times New Roman"/>
                <w:sz w:val="20"/>
              </w:rPr>
              <w:t>Problem Statement and Objectives</w:t>
            </w:r>
          </w:p>
        </w:tc>
        <w:tc>
          <w:tcPr>
            <w:tcW w:type="dxa" w:w="3120"/>
          </w:tcPr>
          <w:p>
            <w:r>
              <w:rPr>
                <w:rFonts w:ascii="Times New Roman" w:hAnsi="Times New Roman"/>
                <w:sz w:val="20"/>
              </w:rPr>
              <w:t>12</w:t>
            </w:r>
          </w:p>
        </w:tc>
      </w:tr>
      <w:tr>
        <w:tc>
          <w:tcPr>
            <w:tcW w:type="dxa" w:w="3120"/>
          </w:tcPr>
          <w:p>
            <w:r>
              <w:rPr>
                <w:rFonts w:ascii="Times New Roman" w:hAnsi="Times New Roman"/>
                <w:sz w:val="20"/>
              </w:rPr>
              <w:t>3.1</w:t>
            </w:r>
          </w:p>
        </w:tc>
        <w:tc>
          <w:tcPr>
            <w:tcW w:type="dxa" w:w="3120"/>
          </w:tcPr>
          <w:p>
            <w:r>
              <w:rPr>
                <w:rFonts w:ascii="Times New Roman" w:hAnsi="Times New Roman"/>
                <w:sz w:val="20"/>
              </w:rPr>
              <w:t>Problem Definition</w:t>
            </w:r>
          </w:p>
        </w:tc>
        <w:tc>
          <w:tcPr>
            <w:tcW w:type="dxa" w:w="3120"/>
          </w:tcPr>
          <w:p>
            <w:r>
              <w:rPr>
                <w:rFonts w:ascii="Times New Roman" w:hAnsi="Times New Roman"/>
                <w:sz w:val="20"/>
              </w:rPr>
              <w:t>12</w:t>
            </w:r>
          </w:p>
        </w:tc>
      </w:tr>
      <w:tr>
        <w:tc>
          <w:tcPr>
            <w:tcW w:type="dxa" w:w="3120"/>
          </w:tcPr>
          <w:p>
            <w:r>
              <w:rPr>
                <w:rFonts w:ascii="Times New Roman" w:hAnsi="Times New Roman"/>
                <w:sz w:val="20"/>
              </w:rPr>
              <w:t>3.2</w:t>
            </w:r>
          </w:p>
        </w:tc>
        <w:tc>
          <w:tcPr>
            <w:tcW w:type="dxa" w:w="3120"/>
          </w:tcPr>
          <w:p>
            <w:r>
              <w:rPr>
                <w:rFonts w:ascii="Times New Roman" w:hAnsi="Times New Roman"/>
                <w:sz w:val="20"/>
              </w:rPr>
              <w:t>Objectives</w:t>
            </w:r>
          </w:p>
        </w:tc>
        <w:tc>
          <w:tcPr>
            <w:tcW w:type="dxa" w:w="3120"/>
          </w:tcPr>
          <w:p>
            <w:r>
              <w:rPr>
                <w:rFonts w:ascii="Times New Roman" w:hAnsi="Times New Roman"/>
                <w:sz w:val="20"/>
              </w:rPr>
              <w:t>12</w:t>
            </w:r>
          </w:p>
        </w:tc>
      </w:tr>
      <w:tr>
        <w:tc>
          <w:tcPr>
            <w:tcW w:type="dxa" w:w="3120"/>
          </w:tcPr>
          <w:p>
            <w:r>
              <w:rPr>
                <w:rFonts w:ascii="Times New Roman" w:hAnsi="Times New Roman"/>
                <w:sz w:val="20"/>
              </w:rPr>
              <w:t>3.3</w:t>
            </w:r>
          </w:p>
        </w:tc>
        <w:tc>
          <w:tcPr>
            <w:tcW w:type="dxa" w:w="3120"/>
          </w:tcPr>
          <w:p>
            <w:r>
              <w:rPr>
                <w:rFonts w:ascii="Times New Roman" w:hAnsi="Times New Roman"/>
                <w:sz w:val="20"/>
              </w:rPr>
              <w:t>Proposed Solution</w:t>
            </w:r>
          </w:p>
        </w:tc>
        <w:tc>
          <w:tcPr>
            <w:tcW w:type="dxa" w:w="3120"/>
          </w:tcPr>
          <w:p>
            <w:r>
              <w:rPr>
                <w:rFonts w:ascii="Times New Roman" w:hAnsi="Times New Roman"/>
                <w:sz w:val="20"/>
              </w:rPr>
              <w:t>13</w:t>
            </w:r>
          </w:p>
        </w:tc>
      </w:tr>
      <w:tr>
        <w:tc>
          <w:tcPr>
            <w:tcW w:type="dxa" w:w="3120"/>
          </w:tcPr>
          <w:p>
            <w:r>
              <w:rPr>
                <w:rFonts w:ascii="Times New Roman" w:hAnsi="Times New Roman"/>
                <w:sz w:val="20"/>
              </w:rPr>
              <w:t>4</w:t>
            </w:r>
          </w:p>
        </w:tc>
        <w:tc>
          <w:tcPr>
            <w:tcW w:type="dxa" w:w="3120"/>
          </w:tcPr>
          <w:p>
            <w:r>
              <w:rPr>
                <w:rFonts w:ascii="Times New Roman" w:hAnsi="Times New Roman"/>
                <w:sz w:val="20"/>
              </w:rPr>
              <w:t>System Architecture and Design</w:t>
            </w:r>
          </w:p>
        </w:tc>
        <w:tc>
          <w:tcPr>
            <w:tcW w:type="dxa" w:w="3120"/>
          </w:tcPr>
          <w:p>
            <w:r>
              <w:rPr>
                <w:rFonts w:ascii="Times New Roman" w:hAnsi="Times New Roman"/>
                <w:sz w:val="20"/>
              </w:rPr>
              <w:t>14</w:t>
            </w:r>
          </w:p>
        </w:tc>
      </w:tr>
      <w:tr>
        <w:tc>
          <w:tcPr>
            <w:tcW w:type="dxa" w:w="3120"/>
          </w:tcPr>
          <w:p>
            <w:r>
              <w:rPr>
                <w:rFonts w:ascii="Times New Roman" w:hAnsi="Times New Roman"/>
                <w:sz w:val="20"/>
              </w:rPr>
              <w:t>4.1</w:t>
            </w:r>
          </w:p>
        </w:tc>
        <w:tc>
          <w:tcPr>
            <w:tcW w:type="dxa" w:w="3120"/>
          </w:tcPr>
          <w:p>
            <w:r>
              <w:rPr>
                <w:rFonts w:ascii="Times New Roman" w:hAnsi="Times New Roman"/>
                <w:sz w:val="20"/>
              </w:rPr>
              <w:t>High-Level Architecture</w:t>
            </w:r>
          </w:p>
        </w:tc>
        <w:tc>
          <w:tcPr>
            <w:tcW w:type="dxa" w:w="3120"/>
          </w:tcPr>
          <w:p>
            <w:r>
              <w:rPr>
                <w:rFonts w:ascii="Times New Roman" w:hAnsi="Times New Roman"/>
                <w:sz w:val="20"/>
              </w:rPr>
              <w:t>14</w:t>
            </w:r>
          </w:p>
        </w:tc>
      </w:tr>
      <w:tr>
        <w:tc>
          <w:tcPr>
            <w:tcW w:type="dxa" w:w="3120"/>
          </w:tcPr>
          <w:p>
            <w:r>
              <w:rPr>
                <w:rFonts w:ascii="Times New Roman" w:hAnsi="Times New Roman"/>
                <w:sz w:val="20"/>
              </w:rPr>
              <w:t>4.2</w:t>
            </w:r>
          </w:p>
        </w:tc>
        <w:tc>
          <w:tcPr>
            <w:tcW w:type="dxa" w:w="3120"/>
          </w:tcPr>
          <w:p>
            <w:r>
              <w:rPr>
                <w:rFonts w:ascii="Times New Roman" w:hAnsi="Times New Roman"/>
                <w:sz w:val="20"/>
              </w:rPr>
              <w:t>Data Flow Diagram</w:t>
            </w:r>
          </w:p>
        </w:tc>
        <w:tc>
          <w:tcPr>
            <w:tcW w:type="dxa" w:w="3120"/>
          </w:tcPr>
          <w:p>
            <w:r>
              <w:rPr>
                <w:rFonts w:ascii="Times New Roman" w:hAnsi="Times New Roman"/>
                <w:sz w:val="20"/>
              </w:rPr>
              <w:t>15</w:t>
            </w:r>
          </w:p>
        </w:tc>
      </w:tr>
      <w:tr>
        <w:tc>
          <w:tcPr>
            <w:tcW w:type="dxa" w:w="3120"/>
          </w:tcPr>
          <w:p>
            <w:r>
              <w:rPr>
                <w:rFonts w:ascii="Times New Roman" w:hAnsi="Times New Roman"/>
                <w:sz w:val="20"/>
              </w:rPr>
              <w:t>4.3</w:t>
            </w:r>
          </w:p>
        </w:tc>
        <w:tc>
          <w:tcPr>
            <w:tcW w:type="dxa" w:w="3120"/>
          </w:tcPr>
          <w:p>
            <w:r>
              <w:rPr>
                <w:rFonts w:ascii="Times New Roman" w:hAnsi="Times New Roman"/>
                <w:sz w:val="20"/>
              </w:rPr>
              <w:t>Component Design</w:t>
            </w:r>
          </w:p>
        </w:tc>
        <w:tc>
          <w:tcPr>
            <w:tcW w:type="dxa" w:w="3120"/>
          </w:tcPr>
          <w:p>
            <w:r>
              <w:rPr>
                <w:rFonts w:ascii="Times New Roman" w:hAnsi="Times New Roman"/>
                <w:sz w:val="20"/>
              </w:rPr>
              <w:t>15</w:t>
            </w:r>
          </w:p>
        </w:tc>
      </w:tr>
      <w:tr>
        <w:tc>
          <w:tcPr>
            <w:tcW w:type="dxa" w:w="3120"/>
          </w:tcPr>
          <w:p>
            <w:r>
              <w:rPr>
                <w:rFonts w:ascii="Times New Roman" w:hAnsi="Times New Roman"/>
                <w:sz w:val="20"/>
              </w:rPr>
              <w:t>4.4</w:t>
            </w:r>
          </w:p>
        </w:tc>
        <w:tc>
          <w:tcPr>
            <w:tcW w:type="dxa" w:w="3120"/>
          </w:tcPr>
          <w:p>
            <w:r>
              <w:rPr>
                <w:rFonts w:ascii="Times New Roman" w:hAnsi="Times New Roman"/>
                <w:sz w:val="20"/>
              </w:rPr>
              <w:t>Technology Stack</w:t>
            </w:r>
          </w:p>
        </w:tc>
        <w:tc>
          <w:tcPr>
            <w:tcW w:type="dxa" w:w="3120"/>
          </w:tcPr>
          <w:p>
            <w:r>
              <w:rPr>
                <w:rFonts w:ascii="Times New Roman" w:hAnsi="Times New Roman"/>
                <w:sz w:val="20"/>
              </w:rPr>
              <w:t>16</w:t>
            </w:r>
          </w:p>
        </w:tc>
      </w:tr>
      <w:tr>
        <w:tc>
          <w:tcPr>
            <w:tcW w:type="dxa" w:w="3120"/>
          </w:tcPr>
          <w:p>
            <w:r>
              <w:rPr>
                <w:rFonts w:ascii="Times New Roman" w:hAnsi="Times New Roman"/>
                <w:sz w:val="20"/>
              </w:rPr>
              <w:t>5</w:t>
            </w:r>
          </w:p>
        </w:tc>
        <w:tc>
          <w:tcPr>
            <w:tcW w:type="dxa" w:w="3120"/>
          </w:tcPr>
          <w:p>
            <w:r>
              <w:rPr>
                <w:rFonts w:ascii="Times New Roman" w:hAnsi="Times New Roman"/>
                <w:sz w:val="20"/>
              </w:rPr>
              <w:t>Dataset Description and Analysis</w:t>
            </w:r>
          </w:p>
        </w:tc>
        <w:tc>
          <w:tcPr>
            <w:tcW w:type="dxa" w:w="3120"/>
          </w:tcPr>
          <w:p>
            <w:r>
              <w:rPr>
                <w:rFonts w:ascii="Times New Roman" w:hAnsi="Times New Roman"/>
                <w:sz w:val="20"/>
              </w:rPr>
              <w:t>17</w:t>
            </w:r>
          </w:p>
        </w:tc>
      </w:tr>
      <w:tr>
        <w:tc>
          <w:tcPr>
            <w:tcW w:type="dxa" w:w="3120"/>
          </w:tcPr>
          <w:p>
            <w:r>
              <w:rPr>
                <w:rFonts w:ascii="Times New Roman" w:hAnsi="Times New Roman"/>
                <w:sz w:val="20"/>
              </w:rPr>
              <w:t>5.1</w:t>
            </w:r>
          </w:p>
        </w:tc>
        <w:tc>
          <w:tcPr>
            <w:tcW w:type="dxa" w:w="3120"/>
          </w:tcPr>
          <w:p>
            <w:r>
              <w:rPr>
                <w:rFonts w:ascii="Times New Roman" w:hAnsi="Times New Roman"/>
                <w:sz w:val="20"/>
              </w:rPr>
              <w:t>Kaggle Fake News Dataset</w:t>
            </w:r>
          </w:p>
        </w:tc>
        <w:tc>
          <w:tcPr>
            <w:tcW w:type="dxa" w:w="3120"/>
          </w:tcPr>
          <w:p>
            <w:r>
              <w:rPr>
                <w:rFonts w:ascii="Times New Roman" w:hAnsi="Times New Roman"/>
                <w:sz w:val="20"/>
              </w:rPr>
              <w:t>17</w:t>
            </w:r>
          </w:p>
        </w:tc>
      </w:tr>
      <w:tr>
        <w:tc>
          <w:tcPr>
            <w:tcW w:type="dxa" w:w="3120"/>
          </w:tcPr>
          <w:p>
            <w:r>
              <w:rPr>
                <w:rFonts w:ascii="Times New Roman" w:hAnsi="Times New Roman"/>
                <w:sz w:val="20"/>
              </w:rPr>
              <w:t>5.2</w:t>
            </w:r>
          </w:p>
        </w:tc>
        <w:tc>
          <w:tcPr>
            <w:tcW w:type="dxa" w:w="3120"/>
          </w:tcPr>
          <w:p>
            <w:r>
              <w:rPr>
                <w:rFonts w:ascii="Times New Roman" w:hAnsi="Times New Roman"/>
                <w:sz w:val="20"/>
              </w:rPr>
              <w:t>LIAR Dataset</w:t>
            </w:r>
          </w:p>
        </w:tc>
        <w:tc>
          <w:tcPr>
            <w:tcW w:type="dxa" w:w="3120"/>
          </w:tcPr>
          <w:p>
            <w:r>
              <w:rPr>
                <w:rFonts w:ascii="Times New Roman" w:hAnsi="Times New Roman"/>
                <w:sz w:val="20"/>
              </w:rPr>
              <w:t>18</w:t>
            </w:r>
          </w:p>
        </w:tc>
      </w:tr>
      <w:tr>
        <w:tc>
          <w:tcPr>
            <w:tcW w:type="dxa" w:w="3120"/>
          </w:tcPr>
          <w:p>
            <w:r>
              <w:rPr>
                <w:rFonts w:ascii="Times New Roman" w:hAnsi="Times New Roman"/>
                <w:sz w:val="20"/>
              </w:rPr>
              <w:t>5.3</w:t>
            </w:r>
          </w:p>
        </w:tc>
        <w:tc>
          <w:tcPr>
            <w:tcW w:type="dxa" w:w="3120"/>
          </w:tcPr>
          <w:p>
            <w:r>
              <w:rPr>
                <w:rFonts w:ascii="Times New Roman" w:hAnsi="Times New Roman"/>
                <w:sz w:val="20"/>
              </w:rPr>
              <w:t>Dataset Statistics</w:t>
            </w:r>
          </w:p>
        </w:tc>
        <w:tc>
          <w:tcPr>
            <w:tcW w:type="dxa" w:w="3120"/>
          </w:tcPr>
          <w:p>
            <w:r>
              <w:rPr>
                <w:rFonts w:ascii="Times New Roman" w:hAnsi="Times New Roman"/>
                <w:sz w:val="20"/>
              </w:rPr>
              <w:t>19</w:t>
            </w:r>
          </w:p>
        </w:tc>
      </w:tr>
      <w:tr>
        <w:tc>
          <w:tcPr>
            <w:tcW w:type="dxa" w:w="3120"/>
          </w:tcPr>
          <w:p>
            <w:r>
              <w:rPr>
                <w:rFonts w:ascii="Times New Roman" w:hAnsi="Times New Roman"/>
                <w:sz w:val="20"/>
              </w:rPr>
              <w:t>5.4</w:t>
            </w:r>
          </w:p>
        </w:tc>
        <w:tc>
          <w:tcPr>
            <w:tcW w:type="dxa" w:w="3120"/>
          </w:tcPr>
          <w:p>
            <w:r>
              <w:rPr>
                <w:rFonts w:ascii="Times New Roman" w:hAnsi="Times New Roman"/>
                <w:sz w:val="20"/>
              </w:rPr>
              <w:t>Data Quality Assessment</w:t>
            </w:r>
          </w:p>
        </w:tc>
        <w:tc>
          <w:tcPr>
            <w:tcW w:type="dxa" w:w="3120"/>
          </w:tcPr>
          <w:p>
            <w:r>
              <w:rPr>
                <w:rFonts w:ascii="Times New Roman" w:hAnsi="Times New Roman"/>
                <w:sz w:val="20"/>
              </w:rPr>
              <w:t>20</w:t>
            </w:r>
          </w:p>
        </w:tc>
      </w:tr>
      <w:tr>
        <w:tc>
          <w:tcPr>
            <w:tcW w:type="dxa" w:w="3120"/>
          </w:tcPr>
          <w:p>
            <w:r>
              <w:rPr>
                <w:rFonts w:ascii="Times New Roman" w:hAnsi="Times New Roman"/>
                <w:sz w:val="20"/>
              </w:rPr>
              <w:t>6</w:t>
            </w:r>
          </w:p>
        </w:tc>
        <w:tc>
          <w:tcPr>
            <w:tcW w:type="dxa" w:w="3120"/>
          </w:tcPr>
          <w:p>
            <w:r>
              <w:rPr>
                <w:rFonts w:ascii="Times New Roman" w:hAnsi="Times New Roman"/>
                <w:sz w:val="20"/>
              </w:rPr>
              <w:t>Methodology</w:t>
            </w:r>
          </w:p>
        </w:tc>
        <w:tc>
          <w:tcPr>
            <w:tcW w:type="dxa" w:w="3120"/>
          </w:tcPr>
          <w:p>
            <w:r>
              <w:rPr>
                <w:rFonts w:ascii="Times New Roman" w:hAnsi="Times New Roman"/>
                <w:sz w:val="20"/>
              </w:rPr>
              <w:t>21</w:t>
            </w:r>
          </w:p>
        </w:tc>
      </w:tr>
      <w:tr>
        <w:tc>
          <w:tcPr>
            <w:tcW w:type="dxa" w:w="3120"/>
          </w:tcPr>
          <w:p>
            <w:r>
              <w:rPr>
                <w:rFonts w:ascii="Times New Roman" w:hAnsi="Times New Roman"/>
                <w:sz w:val="20"/>
              </w:rPr>
              <w:t>6.1</w:t>
            </w:r>
          </w:p>
        </w:tc>
        <w:tc>
          <w:tcPr>
            <w:tcW w:type="dxa" w:w="3120"/>
          </w:tcPr>
          <w:p>
            <w:r>
              <w:rPr>
                <w:rFonts w:ascii="Times New Roman" w:hAnsi="Times New Roman"/>
                <w:sz w:val="20"/>
              </w:rPr>
              <w:t>Data Preprocessing Pipeline</w:t>
            </w:r>
          </w:p>
        </w:tc>
        <w:tc>
          <w:tcPr>
            <w:tcW w:type="dxa" w:w="3120"/>
          </w:tcPr>
          <w:p>
            <w:r>
              <w:rPr>
                <w:rFonts w:ascii="Times New Roman" w:hAnsi="Times New Roman"/>
                <w:sz w:val="20"/>
              </w:rPr>
              <w:t>21</w:t>
            </w:r>
          </w:p>
        </w:tc>
      </w:tr>
      <w:tr>
        <w:tc>
          <w:tcPr>
            <w:tcW w:type="dxa" w:w="3120"/>
          </w:tcPr>
          <w:p>
            <w:r>
              <w:rPr>
                <w:rFonts w:ascii="Times New Roman" w:hAnsi="Times New Roman"/>
                <w:sz w:val="20"/>
              </w:rPr>
              <w:t>6.2</w:t>
            </w:r>
          </w:p>
        </w:tc>
        <w:tc>
          <w:tcPr>
            <w:tcW w:type="dxa" w:w="3120"/>
          </w:tcPr>
          <w:p>
            <w:r>
              <w:rPr>
                <w:rFonts w:ascii="Times New Roman" w:hAnsi="Times New Roman"/>
                <w:sz w:val="20"/>
              </w:rPr>
              <w:t>Feature Extraction Using TF-IDF</w:t>
            </w:r>
          </w:p>
        </w:tc>
        <w:tc>
          <w:tcPr>
            <w:tcW w:type="dxa" w:w="3120"/>
          </w:tcPr>
          <w:p>
            <w:r>
              <w:rPr>
                <w:rFonts w:ascii="Times New Roman" w:hAnsi="Times New Roman"/>
                <w:sz w:val="20"/>
              </w:rPr>
              <w:t>22</w:t>
            </w:r>
          </w:p>
        </w:tc>
      </w:tr>
      <w:tr>
        <w:tc>
          <w:tcPr>
            <w:tcW w:type="dxa" w:w="3120"/>
          </w:tcPr>
          <w:p>
            <w:r>
              <w:rPr>
                <w:rFonts w:ascii="Times New Roman" w:hAnsi="Times New Roman"/>
                <w:sz w:val="20"/>
              </w:rPr>
              <w:t>6.3</w:t>
            </w:r>
          </w:p>
        </w:tc>
        <w:tc>
          <w:tcPr>
            <w:tcW w:type="dxa" w:w="3120"/>
          </w:tcPr>
          <w:p>
            <w:r>
              <w:rPr>
                <w:rFonts w:ascii="Times New Roman" w:hAnsi="Times New Roman"/>
                <w:sz w:val="20"/>
              </w:rPr>
              <w:t>Machine Learning Algorithms</w:t>
            </w:r>
          </w:p>
        </w:tc>
        <w:tc>
          <w:tcPr>
            <w:tcW w:type="dxa" w:w="3120"/>
          </w:tcPr>
          <w:p>
            <w:r>
              <w:rPr>
                <w:rFonts w:ascii="Times New Roman" w:hAnsi="Times New Roman"/>
                <w:sz w:val="20"/>
              </w:rPr>
              <w:t>23</w:t>
            </w:r>
          </w:p>
        </w:tc>
      </w:tr>
      <w:tr>
        <w:tc>
          <w:tcPr>
            <w:tcW w:type="dxa" w:w="3120"/>
          </w:tcPr>
          <w:p>
            <w:r>
              <w:rPr>
                <w:rFonts w:ascii="Times New Roman" w:hAnsi="Times New Roman"/>
                <w:sz w:val="20"/>
              </w:rPr>
              <w:t>6.4</w:t>
            </w:r>
          </w:p>
        </w:tc>
        <w:tc>
          <w:tcPr>
            <w:tcW w:type="dxa" w:w="3120"/>
          </w:tcPr>
          <w:p>
            <w:r>
              <w:rPr>
                <w:rFonts w:ascii="Times New Roman" w:hAnsi="Times New Roman"/>
                <w:sz w:val="20"/>
              </w:rPr>
              <w:t>Deep Learning with LSTM</w:t>
            </w:r>
          </w:p>
        </w:tc>
        <w:tc>
          <w:tcPr>
            <w:tcW w:type="dxa" w:w="3120"/>
          </w:tcPr>
          <w:p>
            <w:r>
              <w:rPr>
                <w:rFonts w:ascii="Times New Roman" w:hAnsi="Times New Roman"/>
                <w:sz w:val="20"/>
              </w:rPr>
              <w:t>25</w:t>
            </w:r>
          </w:p>
        </w:tc>
      </w:tr>
      <w:tr>
        <w:tc>
          <w:tcPr>
            <w:tcW w:type="dxa" w:w="3120"/>
          </w:tcPr>
          <w:p>
            <w:r>
              <w:rPr>
                <w:rFonts w:ascii="Times New Roman" w:hAnsi="Times New Roman"/>
                <w:sz w:val="20"/>
              </w:rPr>
              <w:t>6.5</w:t>
            </w:r>
          </w:p>
        </w:tc>
        <w:tc>
          <w:tcPr>
            <w:tcW w:type="dxa" w:w="3120"/>
          </w:tcPr>
          <w:p>
            <w:r>
              <w:rPr>
                <w:rFonts w:ascii="Times New Roman" w:hAnsi="Times New Roman"/>
                <w:sz w:val="20"/>
              </w:rPr>
              <w:t>Model Selection and Hyperparameters</w:t>
            </w:r>
          </w:p>
        </w:tc>
        <w:tc>
          <w:tcPr>
            <w:tcW w:type="dxa" w:w="3120"/>
          </w:tcPr>
          <w:p>
            <w:r>
              <w:rPr>
                <w:rFonts w:ascii="Times New Roman" w:hAnsi="Times New Roman"/>
                <w:sz w:val="20"/>
              </w:rPr>
              <w:t>26</w:t>
            </w:r>
          </w:p>
        </w:tc>
      </w:tr>
      <w:tr>
        <w:tc>
          <w:tcPr>
            <w:tcW w:type="dxa" w:w="3120"/>
          </w:tcPr>
          <w:p>
            <w:r>
              <w:rPr>
                <w:rFonts w:ascii="Times New Roman" w:hAnsi="Times New Roman"/>
                <w:sz w:val="20"/>
              </w:rPr>
              <w:t>7</w:t>
            </w:r>
          </w:p>
        </w:tc>
        <w:tc>
          <w:tcPr>
            <w:tcW w:type="dxa" w:w="3120"/>
          </w:tcPr>
          <w:p>
            <w:r>
              <w:rPr>
                <w:rFonts w:ascii="Times New Roman" w:hAnsi="Times New Roman"/>
                <w:sz w:val="20"/>
              </w:rPr>
              <w:t>Implementation</w:t>
            </w:r>
          </w:p>
        </w:tc>
        <w:tc>
          <w:tcPr>
            <w:tcW w:type="dxa" w:w="3120"/>
          </w:tcPr>
          <w:p>
            <w:r>
              <w:rPr>
                <w:rFonts w:ascii="Times New Roman" w:hAnsi="Times New Roman"/>
                <w:sz w:val="20"/>
              </w:rPr>
              <w:t>27</w:t>
            </w:r>
          </w:p>
        </w:tc>
      </w:tr>
      <w:tr>
        <w:tc>
          <w:tcPr>
            <w:tcW w:type="dxa" w:w="3120"/>
          </w:tcPr>
          <w:p>
            <w:r>
              <w:rPr>
                <w:rFonts w:ascii="Times New Roman" w:hAnsi="Times New Roman"/>
                <w:sz w:val="20"/>
              </w:rPr>
              <w:t>7.1</w:t>
            </w:r>
          </w:p>
        </w:tc>
        <w:tc>
          <w:tcPr>
            <w:tcW w:type="dxa" w:w="3120"/>
          </w:tcPr>
          <w:p>
            <w:r>
              <w:rPr>
                <w:rFonts w:ascii="Times New Roman" w:hAnsi="Times New Roman"/>
                <w:sz w:val="20"/>
              </w:rPr>
              <w:t>Development Environment</w:t>
            </w:r>
          </w:p>
        </w:tc>
        <w:tc>
          <w:tcPr>
            <w:tcW w:type="dxa" w:w="3120"/>
          </w:tcPr>
          <w:p>
            <w:r>
              <w:rPr>
                <w:rFonts w:ascii="Times New Roman" w:hAnsi="Times New Roman"/>
                <w:sz w:val="20"/>
              </w:rPr>
              <w:t>27</w:t>
            </w:r>
          </w:p>
        </w:tc>
      </w:tr>
      <w:tr>
        <w:tc>
          <w:tcPr>
            <w:tcW w:type="dxa" w:w="3120"/>
          </w:tcPr>
          <w:p>
            <w:r>
              <w:rPr>
                <w:rFonts w:ascii="Times New Roman" w:hAnsi="Times New Roman"/>
                <w:sz w:val="20"/>
              </w:rPr>
              <w:t>7.2</w:t>
            </w:r>
          </w:p>
        </w:tc>
        <w:tc>
          <w:tcPr>
            <w:tcW w:type="dxa" w:w="3120"/>
          </w:tcPr>
          <w:p>
            <w:r>
              <w:rPr>
                <w:rFonts w:ascii="Times New Roman" w:hAnsi="Times New Roman"/>
                <w:sz w:val="20"/>
              </w:rPr>
              <w:t>Data Loading and Preprocessing Code</w:t>
            </w:r>
          </w:p>
        </w:tc>
        <w:tc>
          <w:tcPr>
            <w:tcW w:type="dxa" w:w="3120"/>
          </w:tcPr>
          <w:p>
            <w:r>
              <w:rPr>
                <w:rFonts w:ascii="Times New Roman" w:hAnsi="Times New Roman"/>
                <w:sz w:val="20"/>
              </w:rPr>
              <w:t>27</w:t>
            </w:r>
          </w:p>
        </w:tc>
      </w:tr>
      <w:tr>
        <w:tc>
          <w:tcPr>
            <w:tcW w:type="dxa" w:w="3120"/>
          </w:tcPr>
          <w:p>
            <w:r>
              <w:rPr>
                <w:rFonts w:ascii="Times New Roman" w:hAnsi="Times New Roman"/>
                <w:sz w:val="20"/>
              </w:rPr>
              <w:t>7.3</w:t>
            </w:r>
          </w:p>
        </w:tc>
        <w:tc>
          <w:tcPr>
            <w:tcW w:type="dxa" w:w="3120"/>
          </w:tcPr>
          <w:p>
            <w:r>
              <w:rPr>
                <w:rFonts w:ascii="Times New Roman" w:hAnsi="Times New Roman"/>
                <w:sz w:val="20"/>
              </w:rPr>
              <w:t>Model Training Code</w:t>
            </w:r>
          </w:p>
        </w:tc>
        <w:tc>
          <w:tcPr>
            <w:tcW w:type="dxa" w:w="3120"/>
          </w:tcPr>
          <w:p>
            <w:r>
              <w:rPr>
                <w:rFonts w:ascii="Times New Roman" w:hAnsi="Times New Roman"/>
                <w:sz w:val="20"/>
              </w:rPr>
              <w:t>28</w:t>
            </w:r>
          </w:p>
        </w:tc>
      </w:tr>
      <w:tr>
        <w:tc>
          <w:tcPr>
            <w:tcW w:type="dxa" w:w="3120"/>
          </w:tcPr>
          <w:p>
            <w:r>
              <w:rPr>
                <w:rFonts w:ascii="Times New Roman" w:hAnsi="Times New Roman"/>
                <w:sz w:val="20"/>
              </w:rPr>
              <w:t>7.4</w:t>
            </w:r>
          </w:p>
        </w:tc>
        <w:tc>
          <w:tcPr>
            <w:tcW w:type="dxa" w:w="3120"/>
          </w:tcPr>
          <w:p>
            <w:r>
              <w:rPr>
                <w:rFonts w:ascii="Times New Roman" w:hAnsi="Times New Roman"/>
                <w:sz w:val="20"/>
              </w:rPr>
              <w:t>Flask Web Application</w:t>
            </w:r>
          </w:p>
        </w:tc>
        <w:tc>
          <w:tcPr>
            <w:tcW w:type="dxa" w:w="3120"/>
          </w:tcPr>
          <w:p>
            <w:r>
              <w:rPr>
                <w:rFonts w:ascii="Times New Roman" w:hAnsi="Times New Roman"/>
                <w:sz w:val="20"/>
              </w:rPr>
              <w:t>29</w:t>
            </w:r>
          </w:p>
        </w:tc>
      </w:tr>
      <w:tr>
        <w:tc>
          <w:tcPr>
            <w:tcW w:type="dxa" w:w="3120"/>
          </w:tcPr>
          <w:p>
            <w:r>
              <w:rPr>
                <w:rFonts w:ascii="Times New Roman" w:hAnsi="Times New Roman"/>
                <w:sz w:val="20"/>
              </w:rPr>
              <w:t>7.5</w:t>
            </w:r>
          </w:p>
        </w:tc>
        <w:tc>
          <w:tcPr>
            <w:tcW w:type="dxa" w:w="3120"/>
          </w:tcPr>
          <w:p>
            <w:r>
              <w:rPr>
                <w:rFonts w:ascii="Times New Roman" w:hAnsi="Times New Roman"/>
                <w:sz w:val="20"/>
              </w:rPr>
              <w:t>Frontend Design</w:t>
            </w:r>
          </w:p>
        </w:tc>
        <w:tc>
          <w:tcPr>
            <w:tcW w:type="dxa" w:w="3120"/>
          </w:tcPr>
          <w:p>
            <w:r>
              <w:rPr>
                <w:rFonts w:ascii="Times New Roman" w:hAnsi="Times New Roman"/>
                <w:sz w:val="20"/>
              </w:rPr>
              <w:t>30</w:t>
            </w:r>
          </w:p>
        </w:tc>
      </w:tr>
      <w:tr>
        <w:tc>
          <w:tcPr>
            <w:tcW w:type="dxa" w:w="3120"/>
          </w:tcPr>
          <w:p>
            <w:r>
              <w:rPr>
                <w:rFonts w:ascii="Times New Roman" w:hAnsi="Times New Roman"/>
                <w:sz w:val="20"/>
              </w:rPr>
              <w:t>8</w:t>
            </w:r>
          </w:p>
        </w:tc>
        <w:tc>
          <w:tcPr>
            <w:tcW w:type="dxa" w:w="3120"/>
          </w:tcPr>
          <w:p>
            <w:r>
              <w:rPr>
                <w:rFonts w:ascii="Times New Roman" w:hAnsi="Times New Roman"/>
                <w:sz w:val="20"/>
              </w:rPr>
              <w:t>Results and Evaluation</w:t>
            </w:r>
          </w:p>
        </w:tc>
        <w:tc>
          <w:tcPr>
            <w:tcW w:type="dxa" w:w="3120"/>
          </w:tcPr>
          <w:p>
            <w:r>
              <w:rPr>
                <w:rFonts w:ascii="Times New Roman" w:hAnsi="Times New Roman"/>
                <w:sz w:val="20"/>
              </w:rPr>
              <w:t>31</w:t>
            </w:r>
          </w:p>
        </w:tc>
      </w:tr>
      <w:tr>
        <w:tc>
          <w:tcPr>
            <w:tcW w:type="dxa" w:w="3120"/>
          </w:tcPr>
          <w:p>
            <w:r>
              <w:rPr>
                <w:rFonts w:ascii="Times New Roman" w:hAnsi="Times New Roman"/>
                <w:sz w:val="20"/>
              </w:rPr>
              <w:t>8.1</w:t>
            </w:r>
          </w:p>
        </w:tc>
        <w:tc>
          <w:tcPr>
            <w:tcW w:type="dxa" w:w="3120"/>
          </w:tcPr>
          <w:p>
            <w:r>
              <w:rPr>
                <w:rFonts w:ascii="Times New Roman" w:hAnsi="Times New Roman"/>
                <w:sz w:val="20"/>
              </w:rPr>
              <w:t>Model Performance Metrics</w:t>
            </w:r>
          </w:p>
        </w:tc>
        <w:tc>
          <w:tcPr>
            <w:tcW w:type="dxa" w:w="3120"/>
          </w:tcPr>
          <w:p>
            <w:r>
              <w:rPr>
                <w:rFonts w:ascii="Times New Roman" w:hAnsi="Times New Roman"/>
                <w:sz w:val="20"/>
              </w:rPr>
              <w:t>31</w:t>
            </w:r>
          </w:p>
        </w:tc>
      </w:tr>
      <w:tr>
        <w:tc>
          <w:tcPr>
            <w:tcW w:type="dxa" w:w="3120"/>
          </w:tcPr>
          <w:p>
            <w:r>
              <w:rPr>
                <w:rFonts w:ascii="Times New Roman" w:hAnsi="Times New Roman"/>
                <w:sz w:val="20"/>
              </w:rPr>
              <w:t>8.2</w:t>
            </w:r>
          </w:p>
        </w:tc>
        <w:tc>
          <w:tcPr>
            <w:tcW w:type="dxa" w:w="3120"/>
          </w:tcPr>
          <w:p>
            <w:r>
              <w:rPr>
                <w:rFonts w:ascii="Times New Roman" w:hAnsi="Times New Roman"/>
                <w:sz w:val="20"/>
              </w:rPr>
              <w:t>Confusion Matrix Analysis</w:t>
            </w:r>
          </w:p>
        </w:tc>
        <w:tc>
          <w:tcPr>
            <w:tcW w:type="dxa" w:w="3120"/>
          </w:tcPr>
          <w:p>
            <w:r>
              <w:rPr>
                <w:rFonts w:ascii="Times New Roman" w:hAnsi="Times New Roman"/>
                <w:sz w:val="20"/>
              </w:rPr>
              <w:t>32</w:t>
            </w:r>
          </w:p>
        </w:tc>
      </w:tr>
      <w:tr>
        <w:tc>
          <w:tcPr>
            <w:tcW w:type="dxa" w:w="3120"/>
          </w:tcPr>
          <w:p>
            <w:r>
              <w:rPr>
                <w:rFonts w:ascii="Times New Roman" w:hAnsi="Times New Roman"/>
                <w:sz w:val="20"/>
              </w:rPr>
              <w:t>8.3</w:t>
            </w:r>
          </w:p>
        </w:tc>
        <w:tc>
          <w:tcPr>
            <w:tcW w:type="dxa" w:w="3120"/>
          </w:tcPr>
          <w:p>
            <w:r>
              <w:rPr>
                <w:rFonts w:ascii="Times New Roman" w:hAnsi="Times New Roman"/>
                <w:sz w:val="20"/>
              </w:rPr>
              <w:t>Model Comparison</w:t>
            </w:r>
          </w:p>
        </w:tc>
        <w:tc>
          <w:tcPr>
            <w:tcW w:type="dxa" w:w="3120"/>
          </w:tcPr>
          <w:p>
            <w:r>
              <w:rPr>
                <w:rFonts w:ascii="Times New Roman" w:hAnsi="Times New Roman"/>
                <w:sz w:val="20"/>
              </w:rPr>
              <w:t>33</w:t>
            </w:r>
          </w:p>
        </w:tc>
      </w:tr>
      <w:tr>
        <w:tc>
          <w:tcPr>
            <w:tcW w:type="dxa" w:w="3120"/>
          </w:tcPr>
          <w:p>
            <w:r>
              <w:rPr>
                <w:rFonts w:ascii="Times New Roman" w:hAnsi="Times New Roman"/>
                <w:sz w:val="20"/>
              </w:rPr>
              <w:t>8.4</w:t>
            </w:r>
          </w:p>
        </w:tc>
        <w:tc>
          <w:tcPr>
            <w:tcW w:type="dxa" w:w="3120"/>
          </w:tcPr>
          <w:p>
            <w:r>
              <w:rPr>
                <w:rFonts w:ascii="Times New Roman" w:hAnsi="Times New Roman"/>
                <w:sz w:val="20"/>
              </w:rPr>
              <w:t>Web Application Testing</w:t>
            </w:r>
          </w:p>
        </w:tc>
        <w:tc>
          <w:tcPr>
            <w:tcW w:type="dxa" w:w="3120"/>
          </w:tcPr>
          <w:p>
            <w:r>
              <w:rPr>
                <w:rFonts w:ascii="Times New Roman" w:hAnsi="Times New Roman"/>
                <w:sz w:val="20"/>
              </w:rPr>
              <w:t>34</w:t>
            </w:r>
          </w:p>
        </w:tc>
      </w:tr>
      <w:tr>
        <w:tc>
          <w:tcPr>
            <w:tcW w:type="dxa" w:w="3120"/>
          </w:tcPr>
          <w:p>
            <w:r>
              <w:rPr>
                <w:rFonts w:ascii="Times New Roman" w:hAnsi="Times New Roman"/>
                <w:sz w:val="20"/>
              </w:rPr>
              <w:t>8.5</w:t>
            </w:r>
          </w:p>
        </w:tc>
        <w:tc>
          <w:tcPr>
            <w:tcW w:type="dxa" w:w="3120"/>
          </w:tcPr>
          <w:p>
            <w:r>
              <w:rPr>
                <w:rFonts w:ascii="Times New Roman" w:hAnsi="Times New Roman"/>
                <w:sz w:val="20"/>
              </w:rPr>
              <w:t>User Testing with Samples</w:t>
            </w:r>
          </w:p>
        </w:tc>
        <w:tc>
          <w:tcPr>
            <w:tcW w:type="dxa" w:w="3120"/>
          </w:tcPr>
          <w:p>
            <w:r>
              <w:rPr>
                <w:rFonts w:ascii="Times New Roman" w:hAnsi="Times New Roman"/>
                <w:sz w:val="20"/>
              </w:rPr>
              <w:t>35</w:t>
            </w:r>
          </w:p>
        </w:tc>
      </w:tr>
      <w:tr>
        <w:tc>
          <w:tcPr>
            <w:tcW w:type="dxa" w:w="3120"/>
          </w:tcPr>
          <w:p>
            <w:r>
              <w:rPr>
                <w:rFonts w:ascii="Times New Roman" w:hAnsi="Times New Roman"/>
                <w:sz w:val="20"/>
              </w:rPr>
              <w:t>8.6</w:t>
            </w:r>
          </w:p>
        </w:tc>
        <w:tc>
          <w:tcPr>
            <w:tcW w:type="dxa" w:w="3120"/>
          </w:tcPr>
          <w:p>
            <w:r>
              <w:rPr>
                <w:rFonts w:ascii="Times New Roman" w:hAnsi="Times New Roman"/>
                <w:sz w:val="20"/>
              </w:rPr>
              <w:t>Comparison with Related Work</w:t>
            </w:r>
          </w:p>
        </w:tc>
        <w:tc>
          <w:tcPr>
            <w:tcW w:type="dxa" w:w="3120"/>
          </w:tcPr>
          <w:p>
            <w:r>
              <w:rPr>
                <w:rFonts w:ascii="Times New Roman" w:hAnsi="Times New Roman"/>
                <w:sz w:val="20"/>
              </w:rPr>
              <w:t>37</w:t>
            </w:r>
          </w:p>
        </w:tc>
      </w:tr>
      <w:tr>
        <w:tc>
          <w:tcPr>
            <w:tcW w:type="dxa" w:w="3120"/>
          </w:tcPr>
          <w:p>
            <w:r>
              <w:rPr>
                <w:rFonts w:ascii="Times New Roman" w:hAnsi="Times New Roman"/>
                <w:sz w:val="20"/>
              </w:rPr>
              <w:t>9</w:t>
            </w:r>
          </w:p>
        </w:tc>
        <w:tc>
          <w:tcPr>
            <w:tcW w:type="dxa" w:w="3120"/>
          </w:tcPr>
          <w:p>
            <w:r>
              <w:rPr>
                <w:rFonts w:ascii="Times New Roman" w:hAnsi="Times New Roman"/>
                <w:sz w:val="20"/>
              </w:rPr>
              <w:t>Conclusion and Future Work</w:t>
            </w:r>
          </w:p>
        </w:tc>
        <w:tc>
          <w:tcPr>
            <w:tcW w:type="dxa" w:w="3120"/>
          </w:tcPr>
          <w:p>
            <w:r>
              <w:rPr>
                <w:rFonts w:ascii="Times New Roman" w:hAnsi="Times New Roman"/>
                <w:sz w:val="20"/>
              </w:rPr>
              <w:t>38</w:t>
            </w:r>
          </w:p>
        </w:tc>
      </w:tr>
      <w:tr>
        <w:tc>
          <w:tcPr>
            <w:tcW w:type="dxa" w:w="3120"/>
          </w:tcPr>
          <w:p>
            <w:r>
              <w:rPr>
                <w:rFonts w:ascii="Times New Roman" w:hAnsi="Times New Roman"/>
                <w:sz w:val="20"/>
              </w:rPr>
              <w:t>9.1</w:t>
            </w:r>
          </w:p>
        </w:tc>
        <w:tc>
          <w:tcPr>
            <w:tcW w:type="dxa" w:w="3120"/>
          </w:tcPr>
          <w:p>
            <w:r>
              <w:rPr>
                <w:rFonts w:ascii="Times New Roman" w:hAnsi="Times New Roman"/>
                <w:sz w:val="20"/>
              </w:rPr>
              <w:t>Summary of Contributions</w:t>
            </w:r>
          </w:p>
        </w:tc>
        <w:tc>
          <w:tcPr>
            <w:tcW w:type="dxa" w:w="3120"/>
          </w:tcPr>
          <w:p>
            <w:r>
              <w:rPr>
                <w:rFonts w:ascii="Times New Roman" w:hAnsi="Times New Roman"/>
                <w:sz w:val="20"/>
              </w:rPr>
              <w:t>38</w:t>
            </w:r>
          </w:p>
        </w:tc>
      </w:tr>
      <w:tr>
        <w:tc>
          <w:tcPr>
            <w:tcW w:type="dxa" w:w="3120"/>
          </w:tcPr>
          <w:p>
            <w:r>
              <w:rPr>
                <w:rFonts w:ascii="Times New Roman" w:hAnsi="Times New Roman"/>
                <w:sz w:val="20"/>
              </w:rPr>
              <w:t>9.2</w:t>
            </w:r>
          </w:p>
        </w:tc>
        <w:tc>
          <w:tcPr>
            <w:tcW w:type="dxa" w:w="3120"/>
          </w:tcPr>
          <w:p>
            <w:r>
              <w:rPr>
                <w:rFonts w:ascii="Times New Roman" w:hAnsi="Times New Roman"/>
                <w:sz w:val="20"/>
              </w:rPr>
              <w:t>Limitations</w:t>
            </w:r>
          </w:p>
        </w:tc>
        <w:tc>
          <w:tcPr>
            <w:tcW w:type="dxa" w:w="3120"/>
          </w:tcPr>
          <w:p>
            <w:r>
              <w:rPr>
                <w:rFonts w:ascii="Times New Roman" w:hAnsi="Times New Roman"/>
                <w:sz w:val="20"/>
              </w:rPr>
              <w:t>39</w:t>
            </w:r>
          </w:p>
        </w:tc>
      </w:tr>
      <w:tr>
        <w:tc>
          <w:tcPr>
            <w:tcW w:type="dxa" w:w="3120"/>
          </w:tcPr>
          <w:p>
            <w:r>
              <w:rPr>
                <w:rFonts w:ascii="Times New Roman" w:hAnsi="Times New Roman"/>
                <w:sz w:val="20"/>
              </w:rPr>
              <w:t>9.3</w:t>
            </w:r>
          </w:p>
        </w:tc>
        <w:tc>
          <w:tcPr>
            <w:tcW w:type="dxa" w:w="3120"/>
          </w:tcPr>
          <w:p>
            <w:r>
              <w:rPr>
                <w:rFonts w:ascii="Times New Roman" w:hAnsi="Times New Roman"/>
                <w:sz w:val="20"/>
              </w:rPr>
              <w:t>Future Enhancements</w:t>
            </w:r>
          </w:p>
        </w:tc>
        <w:tc>
          <w:tcPr>
            <w:tcW w:type="dxa" w:w="3120"/>
          </w:tcPr>
          <w:p>
            <w:r>
              <w:rPr>
                <w:rFonts w:ascii="Times New Roman" w:hAnsi="Times New Roman"/>
                <w:sz w:val="20"/>
              </w:rPr>
              <w:t>39</w:t>
            </w:r>
          </w:p>
        </w:tc>
      </w:tr>
      <w:tr>
        <w:tc>
          <w:tcPr>
            <w:tcW w:type="dxa" w:w="3120"/>
          </w:tcPr>
          <w:p>
            <w:r>
              <w:rPr>
                <w:rFonts w:ascii="Times New Roman" w:hAnsi="Times New Roman"/>
                <w:sz w:val="20"/>
              </w:rPr>
              <w:t>10</w:t>
            </w:r>
          </w:p>
        </w:tc>
        <w:tc>
          <w:tcPr>
            <w:tcW w:type="dxa" w:w="3120"/>
          </w:tcPr>
          <w:p>
            <w:r>
              <w:rPr>
                <w:rFonts w:ascii="Times New Roman" w:hAnsi="Times New Roman"/>
                <w:sz w:val="20"/>
              </w:rPr>
              <w:t>References</w:t>
            </w:r>
          </w:p>
        </w:tc>
        <w:tc>
          <w:tcPr>
            <w:tcW w:type="dxa" w:w="3120"/>
          </w:tcPr>
          <w:p>
            <w:r>
              <w:rPr>
                <w:rFonts w:ascii="Times New Roman" w:hAnsi="Times New Roman"/>
                <w:sz w:val="20"/>
              </w:rPr>
              <w:t>41</w:t>
            </w:r>
          </w:p>
        </w:tc>
      </w:tr>
      <w:tr>
        <w:tc>
          <w:tcPr>
            <w:tcW w:type="dxa" w:w="3120"/>
          </w:tcPr>
          <w:p>
            <w:r>
              <w:rPr>
                <w:rFonts w:ascii="Times New Roman" w:hAnsi="Times New Roman"/>
                <w:sz w:val="20"/>
              </w:rPr>
            </w:r>
          </w:p>
        </w:tc>
        <w:tc>
          <w:tcPr>
            <w:tcW w:type="dxa" w:w="3120"/>
          </w:tcPr>
          <w:p>
            <w:r>
              <w:rPr>
                <w:rFonts w:ascii="Times New Roman" w:hAnsi="Times New Roman"/>
                <w:sz w:val="20"/>
              </w:rPr>
              <w:t>Appendix A: Source Code Listings</w:t>
            </w:r>
          </w:p>
        </w:tc>
        <w:tc>
          <w:tcPr>
            <w:tcW w:type="dxa" w:w="3120"/>
          </w:tcPr>
          <w:p>
            <w:r>
              <w:rPr>
                <w:rFonts w:ascii="Times New Roman" w:hAnsi="Times New Roman"/>
                <w:sz w:val="20"/>
              </w:rPr>
              <w:t>43</w:t>
            </w:r>
          </w:p>
        </w:tc>
      </w:tr>
    </w:tbl>
    <w:p/>
    <w:p>
      <w:r>
        <w:br w:type="page"/>
      </w:r>
    </w:p>
    <w:p>
      <w:pPr>
        <w:pStyle w:val="Heading1"/>
        <w:spacing w:before="0" w:after="360"/>
        <w:jc w:val="center"/>
      </w:pPr>
      <w:r>
        <w:rPr>
          <w:rFonts w:ascii="Times New Roman" w:hAnsi="Times New Roman"/>
          <w:color w:val="000000"/>
        </w:rPr>
        <w:t>LIST OF FIGURES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0"/>
              </w:rPr>
              <w:t>Figure No.</w:t>
            </w:r>
          </w:p>
        </w:tc>
        <w:tc>
          <w:tcPr>
            <w:tcW w:type="dxa" w:w="3120"/>
          </w:tcPr>
          <w:p>
            <w:pPr>
              <w:jc w:val="center"/>
            </w:pPr>
            <w:r>
              <w:rPr>
                <w:rFonts w:ascii="Times New Roman" w:hAnsi="Times New Roman"/>
                <w:b/>
                <w:sz w:val="20"/>
              </w:rPr>
              <w:t>Title</w:t>
            </w:r>
          </w:p>
        </w:tc>
        <w:tc>
          <w:tcPr>
            <w:tcW w:type="dxa" w:w="3120"/>
          </w:tcPr>
          <w:p>
            <w:pPr>
              <w:jc w:val="center"/>
            </w:pPr>
            <w:r>
              <w:rPr>
                <w:rFonts w:ascii="Times New Roman" w:hAnsi="Times New Roman"/>
                <w:b/>
                <w:sz w:val="20"/>
              </w:rPr>
              <w:t>Page</w:t>
            </w:r>
          </w:p>
        </w:tc>
      </w:tr>
      <w:tr>
        <w:tc>
          <w:tcPr>
            <w:tcW w:type="dxa" w:w="3120"/>
          </w:tcPr>
          <w:p>
            <w:r>
              <w:rPr>
                <w:rFonts w:ascii="Times New Roman" w:hAnsi="Times New Roman"/>
                <w:sz w:val="20"/>
              </w:rPr>
              <w:t>Figure 4.1</w:t>
            </w:r>
          </w:p>
        </w:tc>
        <w:tc>
          <w:tcPr>
            <w:tcW w:type="dxa" w:w="3120"/>
          </w:tcPr>
          <w:p>
            <w:r>
              <w:rPr>
                <w:rFonts w:ascii="Times New Roman" w:hAnsi="Times New Roman"/>
                <w:sz w:val="20"/>
              </w:rPr>
              <w:t>System architecture diagram</w:t>
            </w:r>
          </w:p>
        </w:tc>
        <w:tc>
          <w:tcPr>
            <w:tcW w:type="dxa" w:w="3120"/>
          </w:tcPr>
          <w:p>
            <w:r>
              <w:rPr>
                <w:rFonts w:ascii="Times New Roman" w:hAnsi="Times New Roman"/>
                <w:sz w:val="20"/>
              </w:rPr>
              <w:t>14</w:t>
            </w:r>
          </w:p>
        </w:tc>
      </w:tr>
      <w:tr>
        <w:tc>
          <w:tcPr>
            <w:tcW w:type="dxa" w:w="3120"/>
          </w:tcPr>
          <w:p>
            <w:r>
              <w:rPr>
                <w:rFonts w:ascii="Times New Roman" w:hAnsi="Times New Roman"/>
                <w:sz w:val="20"/>
              </w:rPr>
              <w:t>Figure 4.2</w:t>
            </w:r>
          </w:p>
        </w:tc>
        <w:tc>
          <w:tcPr>
            <w:tcW w:type="dxa" w:w="3120"/>
          </w:tcPr>
          <w:p>
            <w:r>
              <w:rPr>
                <w:rFonts w:ascii="Times New Roman" w:hAnsi="Times New Roman"/>
                <w:sz w:val="20"/>
              </w:rPr>
              <w:t>Data flow diagram</w:t>
            </w:r>
          </w:p>
        </w:tc>
        <w:tc>
          <w:tcPr>
            <w:tcW w:type="dxa" w:w="3120"/>
          </w:tcPr>
          <w:p>
            <w:r>
              <w:rPr>
                <w:rFonts w:ascii="Times New Roman" w:hAnsi="Times New Roman"/>
                <w:sz w:val="20"/>
              </w:rPr>
              <w:t>15</w:t>
            </w:r>
          </w:p>
        </w:tc>
      </w:tr>
      <w:tr>
        <w:tc>
          <w:tcPr>
            <w:tcW w:type="dxa" w:w="3120"/>
          </w:tcPr>
          <w:p>
            <w:r>
              <w:rPr>
                <w:rFonts w:ascii="Times New Roman" w:hAnsi="Times New Roman"/>
                <w:sz w:val="20"/>
              </w:rPr>
              <w:t>Figure 5.1</w:t>
            </w:r>
          </w:p>
        </w:tc>
        <w:tc>
          <w:tcPr>
            <w:tcW w:type="dxa" w:w="3120"/>
          </w:tcPr>
          <w:p>
            <w:r>
              <w:rPr>
                <w:rFonts w:ascii="Times New Roman" w:hAnsi="Times New Roman"/>
                <w:sz w:val="20"/>
              </w:rPr>
              <w:t>Dataset class distribution</w:t>
            </w:r>
          </w:p>
        </w:tc>
        <w:tc>
          <w:tcPr>
            <w:tcW w:type="dxa" w:w="3120"/>
          </w:tcPr>
          <w:p>
            <w:r>
              <w:rPr>
                <w:rFonts w:ascii="Times New Roman" w:hAnsi="Times New Roman"/>
                <w:sz w:val="20"/>
              </w:rPr>
              <w:t>19</w:t>
            </w:r>
          </w:p>
        </w:tc>
      </w:tr>
      <w:tr>
        <w:tc>
          <w:tcPr>
            <w:tcW w:type="dxa" w:w="3120"/>
          </w:tcPr>
          <w:p>
            <w:r>
              <w:rPr>
                <w:rFonts w:ascii="Times New Roman" w:hAnsi="Times New Roman"/>
                <w:sz w:val="20"/>
              </w:rPr>
              <w:t>Figure 5.2</w:t>
            </w:r>
          </w:p>
        </w:tc>
        <w:tc>
          <w:tcPr>
            <w:tcW w:type="dxa" w:w="3120"/>
          </w:tcPr>
          <w:p>
            <w:r>
              <w:rPr>
                <w:rFonts w:ascii="Times New Roman" w:hAnsi="Times New Roman"/>
                <w:sz w:val="20"/>
              </w:rPr>
              <w:t>Fake news subject distribution</w:t>
            </w:r>
          </w:p>
        </w:tc>
        <w:tc>
          <w:tcPr>
            <w:tcW w:type="dxa" w:w="3120"/>
          </w:tcPr>
          <w:p>
            <w:r>
              <w:rPr>
                <w:rFonts w:ascii="Times New Roman" w:hAnsi="Times New Roman"/>
                <w:sz w:val="20"/>
              </w:rPr>
              <w:t>19</w:t>
            </w:r>
          </w:p>
        </w:tc>
      </w:tr>
      <w:tr>
        <w:tc>
          <w:tcPr>
            <w:tcW w:type="dxa" w:w="3120"/>
          </w:tcPr>
          <w:p>
            <w:r>
              <w:rPr>
                <w:rFonts w:ascii="Times New Roman" w:hAnsi="Times New Roman"/>
                <w:sz w:val="20"/>
              </w:rPr>
              <w:t>Figure 8.1</w:t>
            </w:r>
          </w:p>
        </w:tc>
        <w:tc>
          <w:tcPr>
            <w:tcW w:type="dxa" w:w="3120"/>
          </w:tcPr>
          <w:p>
            <w:r>
              <w:rPr>
                <w:rFonts w:ascii="Times New Roman" w:hAnsi="Times New Roman"/>
                <w:sz w:val="20"/>
              </w:rPr>
              <w:t>Confusion matrix heatmap</w:t>
            </w:r>
          </w:p>
        </w:tc>
        <w:tc>
          <w:tcPr>
            <w:tcW w:type="dxa" w:w="3120"/>
          </w:tcPr>
          <w:p>
            <w:r>
              <w:rPr>
                <w:rFonts w:ascii="Times New Roman" w:hAnsi="Times New Roman"/>
                <w:sz w:val="20"/>
              </w:rPr>
              <w:t>32</w:t>
            </w:r>
          </w:p>
        </w:tc>
      </w:tr>
      <w:tr>
        <w:tc>
          <w:tcPr>
            <w:tcW w:type="dxa" w:w="3120"/>
          </w:tcPr>
          <w:p>
            <w:r>
              <w:rPr>
                <w:rFonts w:ascii="Times New Roman" w:hAnsi="Times New Roman"/>
                <w:sz w:val="20"/>
              </w:rPr>
              <w:t>Figure 8.2</w:t>
            </w:r>
          </w:p>
        </w:tc>
        <w:tc>
          <w:tcPr>
            <w:tcW w:type="dxa" w:w="3120"/>
          </w:tcPr>
          <w:p>
            <w:r>
              <w:rPr>
                <w:rFonts w:ascii="Times New Roman" w:hAnsi="Times New Roman"/>
                <w:sz w:val="20"/>
              </w:rPr>
              <w:t>Model accuracy comparison bar chart</w:t>
            </w:r>
          </w:p>
        </w:tc>
        <w:tc>
          <w:tcPr>
            <w:tcW w:type="dxa" w:w="3120"/>
          </w:tcPr>
          <w:p>
            <w:r>
              <w:rPr>
                <w:rFonts w:ascii="Times New Roman" w:hAnsi="Times New Roman"/>
                <w:sz w:val="20"/>
              </w:rPr>
              <w:t>33</w:t>
            </w:r>
          </w:p>
        </w:tc>
      </w:tr>
      <w:tr>
        <w:tc>
          <w:tcPr>
            <w:tcW w:type="dxa" w:w="3120"/>
          </w:tcPr>
          <w:p>
            <w:r>
              <w:rPr>
                <w:rFonts w:ascii="Times New Roman" w:hAnsi="Times New Roman"/>
                <w:sz w:val="20"/>
              </w:rPr>
              <w:t>Figure 8.3</w:t>
            </w:r>
          </w:p>
        </w:tc>
        <w:tc>
          <w:tcPr>
            <w:tcW w:type="dxa" w:w="3120"/>
          </w:tcPr>
          <w:p>
            <w:r>
              <w:rPr>
                <w:rFonts w:ascii="Times New Roman" w:hAnsi="Times New Roman"/>
                <w:sz w:val="20"/>
              </w:rPr>
              <w:t>Web application — home page</w:t>
            </w:r>
          </w:p>
        </w:tc>
        <w:tc>
          <w:tcPr>
            <w:tcW w:type="dxa" w:w="3120"/>
          </w:tcPr>
          <w:p>
            <w:r>
              <w:rPr>
                <w:rFonts w:ascii="Times New Roman" w:hAnsi="Times New Roman"/>
                <w:sz w:val="20"/>
              </w:rPr>
              <w:t>34</w:t>
            </w:r>
          </w:p>
        </w:tc>
      </w:tr>
      <w:tr>
        <w:tc>
          <w:tcPr>
            <w:tcW w:type="dxa" w:w="3120"/>
          </w:tcPr>
          <w:p>
            <w:r>
              <w:rPr>
                <w:rFonts w:ascii="Times New Roman" w:hAnsi="Times New Roman"/>
                <w:sz w:val="20"/>
              </w:rPr>
              <w:t>Figure 8.4</w:t>
            </w:r>
          </w:p>
        </w:tc>
        <w:tc>
          <w:tcPr>
            <w:tcW w:type="dxa" w:w="3120"/>
          </w:tcPr>
          <w:p>
            <w:r>
              <w:rPr>
                <w:rFonts w:ascii="Times New Roman" w:hAnsi="Times New Roman"/>
                <w:sz w:val="20"/>
              </w:rPr>
              <w:t>Web application — real news prediction</w:t>
            </w:r>
          </w:p>
        </w:tc>
        <w:tc>
          <w:tcPr>
            <w:tcW w:type="dxa" w:w="3120"/>
          </w:tcPr>
          <w:p>
            <w:r>
              <w:rPr>
                <w:rFonts w:ascii="Times New Roman" w:hAnsi="Times New Roman"/>
                <w:sz w:val="20"/>
              </w:rPr>
              <w:t>34</w:t>
            </w:r>
          </w:p>
        </w:tc>
      </w:tr>
      <w:tr>
        <w:tc>
          <w:tcPr>
            <w:tcW w:type="dxa" w:w="3120"/>
          </w:tcPr>
          <w:p>
            <w:r>
              <w:rPr>
                <w:rFonts w:ascii="Times New Roman" w:hAnsi="Times New Roman"/>
                <w:sz w:val="20"/>
              </w:rPr>
              <w:t>Figure 8.5</w:t>
            </w:r>
          </w:p>
        </w:tc>
        <w:tc>
          <w:tcPr>
            <w:tcW w:type="dxa" w:w="3120"/>
          </w:tcPr>
          <w:p>
            <w:r>
              <w:rPr>
                <w:rFonts w:ascii="Times New Roman" w:hAnsi="Times New Roman"/>
                <w:sz w:val="20"/>
              </w:rPr>
              <w:t>Web application — fake news prediction</w:t>
            </w:r>
          </w:p>
        </w:tc>
        <w:tc>
          <w:tcPr>
            <w:tcW w:type="dxa" w:w="3120"/>
          </w:tcPr>
          <w:p>
            <w:r>
              <w:rPr>
                <w:rFonts w:ascii="Times New Roman" w:hAnsi="Times New Roman"/>
                <w:sz w:val="20"/>
              </w:rPr>
              <w:t>35</w:t>
            </w:r>
          </w:p>
        </w:tc>
      </w:tr>
      <w:tr>
        <w:tc>
          <w:tcPr>
            <w:tcW w:type="dxa" w:w="3120"/>
          </w:tcPr>
          <w:p>
            <w:r>
              <w:rPr>
                <w:rFonts w:ascii="Times New Roman" w:hAnsi="Times New Roman"/>
                <w:sz w:val="20"/>
              </w:rPr>
              <w:t>Figure 8.6</w:t>
            </w:r>
          </w:p>
        </w:tc>
        <w:tc>
          <w:tcPr>
            <w:tcW w:type="dxa" w:w="3120"/>
          </w:tcPr>
          <w:p>
            <w:r>
              <w:rPr>
                <w:rFonts w:ascii="Times New Roman" w:hAnsi="Times New Roman"/>
                <w:sz w:val="20"/>
              </w:rPr>
              <w:t>Web application — additional test output</w:t>
            </w:r>
          </w:p>
        </w:tc>
        <w:tc>
          <w:tcPr>
            <w:tcW w:type="dxa" w:w="3120"/>
          </w:tcPr>
          <w:p>
            <w:r>
              <w:rPr>
                <w:rFonts w:ascii="Times New Roman" w:hAnsi="Times New Roman"/>
                <w:sz w:val="20"/>
              </w:rPr>
              <w:t>35</w:t>
            </w:r>
          </w:p>
        </w:tc>
      </w:tr>
    </w:tbl>
    <w:p/>
    <w:p>
      <w:pPr>
        <w:pStyle w:val="Heading1"/>
        <w:spacing w:before="480" w:after="360"/>
        <w:jc w:val="center"/>
      </w:pPr>
      <w:r>
        <w:rPr>
          <w:rFonts w:ascii="Times New Roman" w:hAnsi="Times New Roman"/>
          <w:color w:val="000000"/>
        </w:rPr>
        <w:t>LIST OF TABLES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0"/>
              </w:rPr>
              <w:t>Table No.</w:t>
            </w:r>
          </w:p>
        </w:tc>
        <w:tc>
          <w:tcPr>
            <w:tcW w:type="dxa" w:w="3120"/>
          </w:tcPr>
          <w:p>
            <w:pPr>
              <w:jc w:val="center"/>
            </w:pPr>
            <w:r>
              <w:rPr>
                <w:rFonts w:ascii="Times New Roman" w:hAnsi="Times New Roman"/>
                <w:b/>
                <w:sz w:val="20"/>
              </w:rPr>
              <w:t>Title</w:t>
            </w:r>
          </w:p>
        </w:tc>
        <w:tc>
          <w:tcPr>
            <w:tcW w:type="dxa" w:w="3120"/>
          </w:tcPr>
          <w:p>
            <w:pPr>
              <w:jc w:val="center"/>
            </w:pPr>
            <w:r>
              <w:rPr>
                <w:rFonts w:ascii="Times New Roman" w:hAnsi="Times New Roman"/>
                <w:b/>
                <w:sz w:val="20"/>
              </w:rPr>
              <w:t>Page</w:t>
            </w:r>
          </w:p>
        </w:tc>
      </w:tr>
      <w:tr>
        <w:tc>
          <w:tcPr>
            <w:tcW w:type="dxa" w:w="3120"/>
          </w:tcPr>
          <w:p>
            <w:r>
              <w:rPr>
                <w:rFonts w:ascii="Times New Roman" w:hAnsi="Times New Roman"/>
                <w:sz w:val="20"/>
              </w:rPr>
              <w:t>Table 4.1</w:t>
            </w:r>
          </w:p>
        </w:tc>
        <w:tc>
          <w:tcPr>
            <w:tcW w:type="dxa" w:w="3120"/>
          </w:tcPr>
          <w:p>
            <w:r>
              <w:rPr>
                <w:rFonts w:ascii="Times New Roman" w:hAnsi="Times New Roman"/>
                <w:sz w:val="20"/>
              </w:rPr>
              <w:t>Technology stack description</w:t>
            </w:r>
          </w:p>
        </w:tc>
        <w:tc>
          <w:tcPr>
            <w:tcW w:type="dxa" w:w="3120"/>
          </w:tcPr>
          <w:p>
            <w:r>
              <w:rPr>
                <w:rFonts w:ascii="Times New Roman" w:hAnsi="Times New Roman"/>
                <w:sz w:val="20"/>
              </w:rPr>
              <w:t>16</w:t>
            </w:r>
          </w:p>
        </w:tc>
      </w:tr>
      <w:tr>
        <w:tc>
          <w:tcPr>
            <w:tcW w:type="dxa" w:w="3120"/>
          </w:tcPr>
          <w:p>
            <w:r>
              <w:rPr>
                <w:rFonts w:ascii="Times New Roman" w:hAnsi="Times New Roman"/>
                <w:sz w:val="20"/>
              </w:rPr>
              <w:t>Table 5.1</w:t>
            </w:r>
          </w:p>
        </w:tc>
        <w:tc>
          <w:tcPr>
            <w:tcW w:type="dxa" w:w="3120"/>
          </w:tcPr>
          <w:p>
            <w:r>
              <w:rPr>
                <w:rFonts w:ascii="Times New Roman" w:hAnsi="Times New Roman"/>
                <w:sz w:val="20"/>
              </w:rPr>
              <w:t>Kaggle dataset feature summary</w:t>
            </w:r>
          </w:p>
        </w:tc>
        <w:tc>
          <w:tcPr>
            <w:tcW w:type="dxa" w:w="3120"/>
          </w:tcPr>
          <w:p>
            <w:r>
              <w:rPr>
                <w:rFonts w:ascii="Times New Roman" w:hAnsi="Times New Roman"/>
                <w:sz w:val="20"/>
              </w:rPr>
              <w:t>17</w:t>
            </w:r>
          </w:p>
        </w:tc>
      </w:tr>
      <w:tr>
        <w:tc>
          <w:tcPr>
            <w:tcW w:type="dxa" w:w="3120"/>
          </w:tcPr>
          <w:p>
            <w:r>
              <w:rPr>
                <w:rFonts w:ascii="Times New Roman" w:hAnsi="Times New Roman"/>
                <w:sz w:val="20"/>
              </w:rPr>
              <w:t>Table 5.2</w:t>
            </w:r>
          </w:p>
        </w:tc>
        <w:tc>
          <w:tcPr>
            <w:tcW w:type="dxa" w:w="3120"/>
          </w:tcPr>
          <w:p>
            <w:r>
              <w:rPr>
                <w:rFonts w:ascii="Times New Roman" w:hAnsi="Times New Roman"/>
                <w:sz w:val="20"/>
              </w:rPr>
              <w:t>LIAR dataset label distribution</w:t>
            </w:r>
          </w:p>
        </w:tc>
        <w:tc>
          <w:tcPr>
            <w:tcW w:type="dxa" w:w="3120"/>
          </w:tcPr>
          <w:p>
            <w:r>
              <w:rPr>
                <w:rFonts w:ascii="Times New Roman" w:hAnsi="Times New Roman"/>
                <w:sz w:val="20"/>
              </w:rPr>
              <w:t>18</w:t>
            </w:r>
          </w:p>
        </w:tc>
      </w:tr>
      <w:tr>
        <w:tc>
          <w:tcPr>
            <w:tcW w:type="dxa" w:w="3120"/>
          </w:tcPr>
          <w:p>
            <w:r>
              <w:rPr>
                <w:rFonts w:ascii="Times New Roman" w:hAnsi="Times New Roman"/>
                <w:sz w:val="20"/>
              </w:rPr>
              <w:t>Table 5.3</w:t>
            </w:r>
          </w:p>
        </w:tc>
        <w:tc>
          <w:tcPr>
            <w:tcW w:type="dxa" w:w="3120"/>
          </w:tcPr>
          <w:p>
            <w:r>
              <w:rPr>
                <w:rFonts w:ascii="Times New Roman" w:hAnsi="Times New Roman"/>
                <w:sz w:val="20"/>
              </w:rPr>
              <w:t>Dataset comparison</w:t>
            </w:r>
          </w:p>
        </w:tc>
        <w:tc>
          <w:tcPr>
            <w:tcW w:type="dxa" w:w="3120"/>
          </w:tcPr>
          <w:p>
            <w:r>
              <w:rPr>
                <w:rFonts w:ascii="Times New Roman" w:hAnsi="Times New Roman"/>
                <w:sz w:val="20"/>
              </w:rPr>
              <w:t>18</w:t>
            </w:r>
          </w:p>
        </w:tc>
      </w:tr>
      <w:tr>
        <w:tc>
          <w:tcPr>
            <w:tcW w:type="dxa" w:w="3120"/>
          </w:tcPr>
          <w:p>
            <w:r>
              <w:rPr>
                <w:rFonts w:ascii="Times New Roman" w:hAnsi="Times New Roman"/>
                <w:sz w:val="20"/>
              </w:rPr>
              <w:t>Table 5.4</w:t>
            </w:r>
          </w:p>
        </w:tc>
        <w:tc>
          <w:tcPr>
            <w:tcW w:type="dxa" w:w="3120"/>
          </w:tcPr>
          <w:p>
            <w:r>
              <w:rPr>
                <w:rFonts w:ascii="Times New Roman" w:hAnsi="Times New Roman"/>
                <w:sz w:val="20"/>
              </w:rPr>
              <w:t>Subject-wise article count</w:t>
            </w:r>
          </w:p>
        </w:tc>
        <w:tc>
          <w:tcPr>
            <w:tcW w:type="dxa" w:w="3120"/>
          </w:tcPr>
          <w:p>
            <w:r>
              <w:rPr>
                <w:rFonts w:ascii="Times New Roman" w:hAnsi="Times New Roman"/>
                <w:sz w:val="20"/>
              </w:rPr>
              <w:t>19</w:t>
            </w:r>
          </w:p>
        </w:tc>
      </w:tr>
      <w:tr>
        <w:tc>
          <w:tcPr>
            <w:tcW w:type="dxa" w:w="3120"/>
          </w:tcPr>
          <w:p>
            <w:r>
              <w:rPr>
                <w:rFonts w:ascii="Times New Roman" w:hAnsi="Times New Roman"/>
                <w:sz w:val="20"/>
              </w:rPr>
              <w:t>Table 6.1</w:t>
            </w:r>
          </w:p>
        </w:tc>
        <w:tc>
          <w:tcPr>
            <w:tcW w:type="dxa" w:w="3120"/>
          </w:tcPr>
          <w:p>
            <w:r>
              <w:rPr>
                <w:rFonts w:ascii="Times New Roman" w:hAnsi="Times New Roman"/>
                <w:sz w:val="20"/>
              </w:rPr>
              <w:t>TF-IDF hyperparameters</w:t>
            </w:r>
          </w:p>
        </w:tc>
        <w:tc>
          <w:tcPr>
            <w:tcW w:type="dxa" w:w="3120"/>
          </w:tcPr>
          <w:p>
            <w:r>
              <w:rPr>
                <w:rFonts w:ascii="Times New Roman" w:hAnsi="Times New Roman"/>
                <w:sz w:val="20"/>
              </w:rPr>
              <w:t>23</w:t>
            </w:r>
          </w:p>
        </w:tc>
      </w:tr>
      <w:tr>
        <w:tc>
          <w:tcPr>
            <w:tcW w:type="dxa" w:w="3120"/>
          </w:tcPr>
          <w:p>
            <w:r>
              <w:rPr>
                <w:rFonts w:ascii="Times New Roman" w:hAnsi="Times New Roman"/>
                <w:sz w:val="20"/>
              </w:rPr>
              <w:t>Table 6.2</w:t>
            </w:r>
          </w:p>
        </w:tc>
        <w:tc>
          <w:tcPr>
            <w:tcW w:type="dxa" w:w="3120"/>
          </w:tcPr>
          <w:p>
            <w:r>
              <w:rPr>
                <w:rFonts w:ascii="Times New Roman" w:hAnsi="Times New Roman"/>
                <w:sz w:val="20"/>
              </w:rPr>
              <w:t>ML algorithm comparison</w:t>
            </w:r>
          </w:p>
        </w:tc>
        <w:tc>
          <w:tcPr>
            <w:tcW w:type="dxa" w:w="3120"/>
          </w:tcPr>
          <w:p>
            <w:r>
              <w:rPr>
                <w:rFonts w:ascii="Times New Roman" w:hAnsi="Times New Roman"/>
                <w:sz w:val="20"/>
              </w:rPr>
              <w:t>26</w:t>
            </w:r>
          </w:p>
        </w:tc>
      </w:tr>
      <w:tr>
        <w:tc>
          <w:tcPr>
            <w:tcW w:type="dxa" w:w="3120"/>
          </w:tcPr>
          <w:p>
            <w:r>
              <w:rPr>
                <w:rFonts w:ascii="Times New Roman" w:hAnsi="Times New Roman"/>
                <w:sz w:val="20"/>
              </w:rPr>
              <w:t>Table 8.1</w:t>
            </w:r>
          </w:p>
        </w:tc>
        <w:tc>
          <w:tcPr>
            <w:tcW w:type="dxa" w:w="3120"/>
          </w:tcPr>
          <w:p>
            <w:r>
              <w:rPr>
                <w:rFonts w:ascii="Times New Roman" w:hAnsi="Times New Roman"/>
                <w:sz w:val="20"/>
              </w:rPr>
              <w:t>Classification report — PA Classifier</w:t>
            </w:r>
          </w:p>
        </w:tc>
        <w:tc>
          <w:tcPr>
            <w:tcW w:type="dxa" w:w="3120"/>
          </w:tcPr>
          <w:p>
            <w:r>
              <w:rPr>
                <w:rFonts w:ascii="Times New Roman" w:hAnsi="Times New Roman"/>
                <w:sz w:val="20"/>
              </w:rPr>
              <w:t>31</w:t>
            </w:r>
          </w:p>
        </w:tc>
      </w:tr>
      <w:tr>
        <w:tc>
          <w:tcPr>
            <w:tcW w:type="dxa" w:w="3120"/>
          </w:tcPr>
          <w:p>
            <w:r>
              <w:rPr>
                <w:rFonts w:ascii="Times New Roman" w:hAnsi="Times New Roman"/>
                <w:sz w:val="20"/>
              </w:rPr>
              <w:t>Table 8.2</w:t>
            </w:r>
          </w:p>
        </w:tc>
        <w:tc>
          <w:tcPr>
            <w:tcW w:type="dxa" w:w="3120"/>
          </w:tcPr>
          <w:p>
            <w:r>
              <w:rPr>
                <w:rFonts w:ascii="Times New Roman" w:hAnsi="Times New Roman"/>
                <w:sz w:val="20"/>
              </w:rPr>
              <w:t>Confusion matrix values</w:t>
            </w:r>
          </w:p>
        </w:tc>
        <w:tc>
          <w:tcPr>
            <w:tcW w:type="dxa" w:w="3120"/>
          </w:tcPr>
          <w:p>
            <w:r>
              <w:rPr>
                <w:rFonts w:ascii="Times New Roman" w:hAnsi="Times New Roman"/>
                <w:sz w:val="20"/>
              </w:rPr>
              <w:t>32</w:t>
            </w:r>
          </w:p>
        </w:tc>
      </w:tr>
      <w:tr>
        <w:tc>
          <w:tcPr>
            <w:tcW w:type="dxa" w:w="3120"/>
          </w:tcPr>
          <w:p>
            <w:r>
              <w:rPr>
                <w:rFonts w:ascii="Times New Roman" w:hAnsi="Times New Roman"/>
                <w:sz w:val="20"/>
              </w:rPr>
              <w:t>Table 8.3</w:t>
            </w:r>
          </w:p>
        </w:tc>
        <w:tc>
          <w:tcPr>
            <w:tcW w:type="dxa" w:w="3120"/>
          </w:tcPr>
          <w:p>
            <w:r>
              <w:rPr>
                <w:rFonts w:ascii="Times New Roman" w:hAnsi="Times New Roman"/>
                <w:sz w:val="20"/>
              </w:rPr>
              <w:t>Model accuracy comparison</w:t>
            </w:r>
          </w:p>
        </w:tc>
        <w:tc>
          <w:tcPr>
            <w:tcW w:type="dxa" w:w="3120"/>
          </w:tcPr>
          <w:p>
            <w:r>
              <w:rPr>
                <w:rFonts w:ascii="Times New Roman" w:hAnsi="Times New Roman"/>
                <w:sz w:val="20"/>
              </w:rPr>
              <w:t>33</w:t>
            </w:r>
          </w:p>
        </w:tc>
      </w:tr>
      <w:tr>
        <w:tc>
          <w:tcPr>
            <w:tcW w:type="dxa" w:w="3120"/>
          </w:tcPr>
          <w:p>
            <w:r>
              <w:rPr>
                <w:rFonts w:ascii="Times New Roman" w:hAnsi="Times New Roman"/>
                <w:sz w:val="20"/>
              </w:rPr>
              <w:t>Table 8.4</w:t>
            </w:r>
          </w:p>
        </w:tc>
        <w:tc>
          <w:tcPr>
            <w:tcW w:type="dxa" w:w="3120"/>
          </w:tcPr>
          <w:p>
            <w:r>
              <w:rPr>
                <w:rFonts w:ascii="Times New Roman" w:hAnsi="Times New Roman"/>
                <w:sz w:val="20"/>
              </w:rPr>
              <w:t>User testing — real news results</w:t>
            </w:r>
          </w:p>
        </w:tc>
        <w:tc>
          <w:tcPr>
            <w:tcW w:type="dxa" w:w="3120"/>
          </w:tcPr>
          <w:p>
            <w:r>
              <w:rPr>
                <w:rFonts w:ascii="Times New Roman" w:hAnsi="Times New Roman"/>
                <w:sz w:val="20"/>
              </w:rPr>
              <w:t>36</w:t>
            </w:r>
          </w:p>
        </w:tc>
      </w:tr>
      <w:tr>
        <w:tc>
          <w:tcPr>
            <w:tcW w:type="dxa" w:w="3120"/>
          </w:tcPr>
          <w:p>
            <w:r>
              <w:rPr>
                <w:rFonts w:ascii="Times New Roman" w:hAnsi="Times New Roman"/>
                <w:sz w:val="20"/>
              </w:rPr>
              <w:t>Table 8.5</w:t>
            </w:r>
          </w:p>
        </w:tc>
        <w:tc>
          <w:tcPr>
            <w:tcW w:type="dxa" w:w="3120"/>
          </w:tcPr>
          <w:p>
            <w:r>
              <w:rPr>
                <w:rFonts w:ascii="Times New Roman" w:hAnsi="Times New Roman"/>
                <w:sz w:val="20"/>
              </w:rPr>
              <w:t>User testing — fake news results</w:t>
            </w:r>
          </w:p>
        </w:tc>
        <w:tc>
          <w:tcPr>
            <w:tcW w:type="dxa" w:w="3120"/>
          </w:tcPr>
          <w:p>
            <w:r>
              <w:rPr>
                <w:rFonts w:ascii="Times New Roman" w:hAnsi="Times New Roman"/>
                <w:sz w:val="20"/>
              </w:rPr>
              <w:t>36</w:t>
            </w:r>
          </w:p>
        </w:tc>
      </w:tr>
      <w:tr>
        <w:tc>
          <w:tcPr>
            <w:tcW w:type="dxa" w:w="3120"/>
          </w:tcPr>
          <w:p>
            <w:r>
              <w:rPr>
                <w:rFonts w:ascii="Times New Roman" w:hAnsi="Times New Roman"/>
                <w:sz w:val="20"/>
              </w:rPr>
              <w:t>Table 8.6</w:t>
            </w:r>
          </w:p>
        </w:tc>
        <w:tc>
          <w:tcPr>
            <w:tcW w:type="dxa" w:w="3120"/>
          </w:tcPr>
          <w:p>
            <w:r>
              <w:rPr>
                <w:rFonts w:ascii="Times New Roman" w:hAnsi="Times New Roman"/>
                <w:sz w:val="20"/>
              </w:rPr>
              <w:t>Comparison with related work</w:t>
            </w:r>
          </w:p>
        </w:tc>
        <w:tc>
          <w:tcPr>
            <w:tcW w:type="dxa" w:w="3120"/>
          </w:tcPr>
          <w:p>
            <w:r>
              <w:rPr>
                <w:rFonts w:ascii="Times New Roman" w:hAnsi="Times New Roman"/>
                <w:sz w:val="20"/>
              </w:rPr>
              <w:t>37</w:t>
            </w:r>
          </w:p>
        </w:tc>
      </w:tr>
    </w:tbl>
    <w:p/>
    <w:p>
      <w:r>
        <w:br w:type="page"/>
      </w:r>
    </w:p>
    <w:p>
      <w:pPr>
        <w:pStyle w:val="Heading1"/>
        <w:spacing w:before="0" w:after="240"/>
      </w:pPr>
      <w:r>
        <w:rPr>
          <w:rFonts w:ascii="Times New Roman" w:hAnsi="Times New Roman"/>
          <w:color w:val="000000"/>
        </w:rPr>
        <w:t>Chapter 1: Introduction</w:t>
      </w:r>
    </w:p>
    <w:p>
      <w:pPr>
        <w:pStyle w:val="Heading2"/>
        <w:spacing w:before="0" w:after="240"/>
      </w:pPr>
      <w:r>
        <w:rPr>
          <w:rFonts w:ascii="Times New Roman" w:hAnsi="Times New Roman"/>
          <w:color w:val="000000"/>
        </w:rPr>
        <w:t>1.1 Background and Motivation</w:t>
      </w:r>
    </w:p>
    <w:p>
      <w:pPr>
        <w:spacing w:after="120" w:before="0"/>
        <w:jc w:val="both"/>
      </w:pPr>
      <w:r>
        <w:rPr>
          <w:rFonts w:ascii="Times New Roman" w:hAnsi="Times New Roman"/>
          <w:b w:val="0"/>
          <w:i w:val="0"/>
          <w:sz w:val="24"/>
        </w:rPr>
        <w:t>The digital revolution has fundamentally transformed how information is created, shared, and consumed across the globe. With the advent of social media platforms such as Facebook, Twitter (now X), Instagram, and WhatsApp, along with countless online news portals and blogging platforms, the barriers to publishing and disseminating information have been virtually eliminated. While this democratization of information has brought numerous benefits — including greater access to diverse viewpoints, faster news dissemination, and enhanced public discourse — it has also created fertile ground for the spread of misinformation and disinformation.</w:t>
      </w:r>
    </w:p>
    <w:p>
      <w:pPr>
        <w:spacing w:after="120" w:before="0"/>
        <w:jc w:val="both"/>
      </w:pPr>
      <w:r>
        <w:rPr>
          <w:rFonts w:ascii="Times New Roman" w:hAnsi="Times New Roman"/>
          <w:b w:val="0"/>
          <w:i w:val="0"/>
          <w:sz w:val="24"/>
        </w:rPr>
        <w:t>Fake news, broadly defined as deliberately fabricated information presented as legitimate news, has emerged as one of the most significant challenges of the modern information ecosystem. The term gained widespread public attention during the 2016 United States presidential election, when numerous fabricated news stories were shared millions of times on social media platforms, potentially influencing public opinion and electoral outcomes. Since then, the problem has only intensified, with fake news playing a significant role in public discourse around the world.</w:t>
      </w:r>
    </w:p>
    <w:p>
      <w:pPr>
        <w:spacing w:after="120" w:before="0"/>
        <w:jc w:val="both"/>
      </w:pPr>
      <w:r>
        <w:rPr>
          <w:rFonts w:ascii="Times New Roman" w:hAnsi="Times New Roman"/>
          <w:b w:val="0"/>
          <w:i w:val="0"/>
          <w:sz w:val="24"/>
        </w:rPr>
        <w:t>The consequences of fake news are far-reaching and deeply concerning. During the COVID-19 pandemic, the World Health Organization coined the term "infodemic" to describe the overwhelming flood of information — both accurate and inaccurate — that accompanied the health crisis. Misinformation about treatments, vaccines, and the origins of the virus spread rapidly through social media channels, potentially contributing to vaccine hesitancy, the use of dangerous unproven treatments, and non-compliance with public health measures.</w:t>
      </w:r>
    </w:p>
    <w:p>
      <w:pPr>
        <w:spacing w:after="120" w:before="0"/>
        <w:jc w:val="both"/>
      </w:pPr>
      <w:r>
        <w:rPr>
          <w:rFonts w:ascii="Times New Roman" w:hAnsi="Times New Roman"/>
          <w:b w:val="0"/>
          <w:i w:val="0"/>
          <w:sz w:val="24"/>
        </w:rPr>
        <w:t>Beyond public health, fake news has been implicated in inciting violence, manipulating financial markets, undermining trust in democratic institutions, and exacerbating social divisions. The economic impact is also substantial — a study by the University of Baltimore estimated that fake news costs the global economy approximately $78 billion annually, including costs related to stock market losses, cybersecurity threats, and reputational damage.</w:t>
      </w:r>
    </w:p>
    <w:p>
      <w:pPr>
        <w:spacing w:after="120" w:before="0"/>
        <w:jc w:val="both"/>
      </w:pPr>
      <w:r>
        <w:rPr>
          <w:rFonts w:ascii="Times New Roman" w:hAnsi="Times New Roman"/>
          <w:b w:val="0"/>
          <w:i w:val="0"/>
          <w:sz w:val="24"/>
        </w:rPr>
        <w:t>This project is motivated by the urgent need for effective, scalable, and accessible tools for automated fake news detection. By developing a system that can quickly analyze and classify news articles, we aim to contribute to the broader effort of combating misinformation and protecting the integrity of public discourse.</w:t>
      </w:r>
    </w:p>
    <w:p>
      <w:pPr>
        <w:pStyle w:val="Heading2"/>
        <w:spacing w:before="0" w:after="240"/>
      </w:pPr>
      <w:r>
        <w:rPr>
          <w:rFonts w:ascii="Times New Roman" w:hAnsi="Times New Roman"/>
          <w:color w:val="000000"/>
        </w:rPr>
        <w:t>1.2 Definition of Fake News</w:t>
      </w:r>
    </w:p>
    <w:p>
      <w:pPr>
        <w:spacing w:after="120" w:before="0"/>
        <w:jc w:val="both"/>
      </w:pPr>
      <w:r>
        <w:rPr>
          <w:rFonts w:ascii="Times New Roman" w:hAnsi="Times New Roman"/>
          <w:b w:val="0"/>
          <w:i w:val="0"/>
          <w:sz w:val="24"/>
        </w:rPr>
        <w:t>Fake news encompasses several distinct categories of problematic content, each with different characteristics and motivations:</w:t>
      </w:r>
    </w:p>
    <w:p>
      <w:pPr>
        <w:pStyle w:val="ListBullet"/>
        <w:spacing w:after="60"/>
      </w:pPr>
      <w:r>
        <w:rPr>
          <w:rFonts w:ascii="Times New Roman" w:hAnsi="Times New Roman"/>
          <w:sz w:val="24"/>
        </w:rPr>
        <w:t>Fabricated Content: Entirely fictitious articles designed to deceive with no basis in fact.</w:t>
      </w:r>
    </w:p>
    <w:p>
      <w:pPr>
        <w:pStyle w:val="ListBullet"/>
        <w:spacing w:after="60"/>
      </w:pPr>
      <w:r>
        <w:rPr>
          <w:rFonts w:ascii="Times New Roman" w:hAnsi="Times New Roman"/>
          <w:sz w:val="24"/>
        </w:rPr>
        <w:t>Manipulated Content: Genuine information altered or distorted to create a false narrative, including selectively edited quotes and doctored images.</w:t>
      </w:r>
    </w:p>
    <w:p>
      <w:pPr>
        <w:pStyle w:val="ListBullet"/>
        <w:spacing w:after="60"/>
      </w:pPr>
      <w:r>
        <w:rPr>
          <w:rFonts w:ascii="Times New Roman" w:hAnsi="Times New Roman"/>
          <w:sz w:val="24"/>
        </w:rPr>
        <w:t>Satire/Parody Misinterpreted: Content originally created as humor that is shared or interpreted as genuine news.</w:t>
      </w:r>
    </w:p>
    <w:p>
      <w:pPr>
        <w:pStyle w:val="ListBullet"/>
        <w:spacing w:after="60"/>
      </w:pPr>
      <w:r>
        <w:rPr>
          <w:rFonts w:ascii="Times New Roman" w:hAnsi="Times New Roman"/>
          <w:sz w:val="24"/>
        </w:rPr>
        <w:t>Misleading Content: Information using genuine facts presented in a misleading manner through selective emphasis or decontextualization.</w:t>
      </w:r>
    </w:p>
    <w:p>
      <w:pPr>
        <w:pStyle w:val="ListBullet"/>
        <w:spacing w:after="60"/>
      </w:pPr>
      <w:r>
        <w:rPr>
          <w:rFonts w:ascii="Times New Roman" w:hAnsi="Times New Roman"/>
          <w:sz w:val="24"/>
        </w:rPr>
        <w:t>Imposter Content: False content attributed to genuine news sources to lend credibility.</w:t>
      </w:r>
    </w:p>
    <w:p>
      <w:pPr>
        <w:pStyle w:val="ListBullet"/>
        <w:spacing w:after="60"/>
      </w:pPr>
      <w:r>
        <w:rPr>
          <w:rFonts w:ascii="Times New Roman" w:hAnsi="Times New Roman"/>
          <w:sz w:val="24"/>
        </w:rPr>
        <w:t>Propaganda: Content created by political entities to promote a particular agenda, blending factual elements with misleading framing.</w:t>
      </w:r>
    </w:p>
    <w:p>
      <w:pPr>
        <w:spacing w:after="120" w:before="0"/>
        <w:jc w:val="both"/>
      </w:pPr>
      <w:r>
        <w:rPr>
          <w:rFonts w:ascii="Times New Roman" w:hAnsi="Times New Roman"/>
          <w:b w:val="0"/>
          <w:i w:val="0"/>
          <w:sz w:val="24"/>
        </w:rPr>
        <w:t>For the purposes of this project, we focus primarily on the binary classification task: distinguishing between genuine news articles (verified reporting from established news organizations) and fake news articles (deliberately fabricated content designed to deceive readers).</w:t>
      </w:r>
    </w:p>
    <w:p>
      <w:pPr>
        <w:pStyle w:val="Heading2"/>
        <w:spacing w:before="0" w:after="240"/>
      </w:pPr>
      <w:r>
        <w:rPr>
          <w:rFonts w:ascii="Times New Roman" w:hAnsi="Times New Roman"/>
          <w:color w:val="000000"/>
        </w:rPr>
        <w:t>1.3 Impact of Fake News</w:t>
      </w:r>
    </w:p>
    <w:p>
      <w:pPr>
        <w:spacing w:after="120" w:before="0"/>
        <w:jc w:val="both"/>
      </w:pPr>
      <w:r>
        <w:rPr>
          <w:rFonts w:ascii="Times New Roman" w:hAnsi="Times New Roman"/>
          <w:b w:val="0"/>
          <w:i w:val="0"/>
          <w:sz w:val="24"/>
        </w:rPr>
        <w:t>The impact of fake news extends across multiple dimensions of society:</w:t>
      </w:r>
    </w:p>
    <w:p>
      <w:pPr>
        <w:jc w:val="both"/>
      </w:pPr>
      <w:r>
        <w:rPr>
          <w:rFonts w:ascii="Times New Roman" w:hAnsi="Times New Roman"/>
          <w:b/>
          <w:sz w:val="24"/>
        </w:rPr>
        <w:t xml:space="preserve">Political Impact: </w:t>
      </w:r>
      <w:r>
        <w:rPr>
          <w:rFonts w:ascii="Times New Roman" w:hAnsi="Times New Roman"/>
          <w:sz w:val="24"/>
        </w:rPr>
        <w:t>Fake news has been shown to influence electoral outcomes, polarize public opinion, and erode trust in democratic institutions. Studies of the 2016 US election found that the 20 most-shared fake news stories on Facebook generated more engagement than the 20 most-shared stories from major legitimate news outlets.</w:t>
      </w:r>
    </w:p>
    <w:p>
      <w:pPr>
        <w:jc w:val="both"/>
      </w:pPr>
      <w:r>
        <w:rPr>
          <w:rFonts w:ascii="Times New Roman" w:hAnsi="Times New Roman"/>
          <w:b/>
          <w:sz w:val="24"/>
        </w:rPr>
        <w:t xml:space="preserve">Public Health Impact: </w:t>
      </w:r>
      <w:r>
        <w:rPr>
          <w:rFonts w:ascii="Times New Roman" w:hAnsi="Times New Roman"/>
          <w:sz w:val="24"/>
        </w:rPr>
        <w:t>During the COVID-19 pandemic, misinformation about treatments, conspiracy theories about 5G technology, and anti-vaccine narratives spread rapidly. The WHO estimated that misinformation led to hundreds of deaths from ingestion of toxic substances promoted as "cures."</w:t>
      </w:r>
    </w:p>
    <w:p>
      <w:pPr>
        <w:jc w:val="both"/>
      </w:pPr>
      <w:r>
        <w:rPr>
          <w:rFonts w:ascii="Times New Roman" w:hAnsi="Times New Roman"/>
          <w:b/>
          <w:sz w:val="24"/>
        </w:rPr>
        <w:t xml:space="preserve">Economic Impact: </w:t>
      </w:r>
      <w:r>
        <w:rPr>
          <w:rFonts w:ascii="Times New Roman" w:hAnsi="Times New Roman"/>
          <w:sz w:val="24"/>
        </w:rPr>
        <w:t>False news stories have been used to manipulate stock prices and damage corporate reputations. The flash crash involving false reports of explosions at the White House in 2013 temporarily wiped $136 billion from the S&amp;P 500 index.</w:t>
      </w:r>
    </w:p>
    <w:p>
      <w:pPr>
        <w:jc w:val="both"/>
      </w:pPr>
      <w:r>
        <w:rPr>
          <w:rFonts w:ascii="Times New Roman" w:hAnsi="Times New Roman"/>
          <w:b/>
          <w:sz w:val="24"/>
        </w:rPr>
        <w:t xml:space="preserve">Social Impact: </w:t>
      </w:r>
      <w:r>
        <w:rPr>
          <w:rFonts w:ascii="Times New Roman" w:hAnsi="Times New Roman"/>
          <w:sz w:val="24"/>
        </w:rPr>
        <w:t>Fake news can incite violence against minority groups, deepen existing social divisions, and create a climate of distrust where citizens become unable to distinguish reliable information from fabrication.</w:t>
      </w:r>
    </w:p>
    <w:p>
      <w:pPr>
        <w:pStyle w:val="Heading2"/>
        <w:spacing w:before="0" w:after="240"/>
      </w:pPr>
      <w:r>
        <w:rPr>
          <w:rFonts w:ascii="Times New Roman" w:hAnsi="Times New Roman"/>
          <w:color w:val="000000"/>
        </w:rPr>
        <w:t>1.4 Need for Automated Detection</w:t>
      </w:r>
    </w:p>
    <w:p>
      <w:pPr>
        <w:spacing w:after="120" w:before="0"/>
        <w:jc w:val="both"/>
      </w:pPr>
      <w:r>
        <w:rPr>
          <w:rFonts w:ascii="Times New Roman" w:hAnsi="Times New Roman"/>
          <w:b w:val="0"/>
          <w:i w:val="0"/>
          <w:sz w:val="24"/>
        </w:rPr>
        <w:t>Given the scale and speed of information dissemination in the digital age, manual fact-checking alone is insufficient to address the fake news problem. Several factors drive the need for automated detection systems:</w:t>
      </w:r>
    </w:p>
    <w:p>
      <w:pPr>
        <w:pStyle w:val="ListNumber"/>
        <w:spacing w:after="60"/>
      </w:pPr>
      <w:r>
        <w:rPr>
          <w:rFonts w:ascii="Times New Roman" w:hAnsi="Times New Roman"/>
          <w:sz w:val="24"/>
        </w:rPr>
        <w:t>Volume: Millions of news articles and social media posts are published daily, far exceeding the capacity of human fact-checkers.</w:t>
      </w:r>
    </w:p>
    <w:p>
      <w:pPr>
        <w:pStyle w:val="ListNumber"/>
        <w:spacing w:after="60"/>
      </w:pPr>
      <w:r>
        <w:rPr>
          <w:rFonts w:ascii="Times New Roman" w:hAnsi="Times New Roman"/>
          <w:sz w:val="24"/>
        </w:rPr>
        <w:t>Speed: False information can spread virally within minutes, causing damage long before manual fact-checks can be published. Research shows false stories spread approximately six times faster than true stories on social media.</w:t>
      </w:r>
    </w:p>
    <w:p>
      <w:pPr>
        <w:pStyle w:val="ListNumber"/>
        <w:spacing w:after="60"/>
      </w:pPr>
      <w:r>
        <w:rPr>
          <w:rFonts w:ascii="Times New Roman" w:hAnsi="Times New Roman"/>
          <w:sz w:val="24"/>
        </w:rPr>
        <w:t>Scalability: Automated systems can process thousands of articles per second, providing near-real-time classification.</w:t>
      </w:r>
    </w:p>
    <w:p>
      <w:pPr>
        <w:pStyle w:val="ListNumber"/>
        <w:spacing w:after="60"/>
      </w:pPr>
      <w:r>
        <w:rPr>
          <w:rFonts w:ascii="Times New Roman" w:hAnsi="Times New Roman"/>
          <w:sz w:val="24"/>
        </w:rPr>
        <w:t>Consistency: Machine learning models apply consistent criteria across all inputs, avoiding potential human bias or fatigue-related errors.</w:t>
      </w:r>
    </w:p>
    <w:p>
      <w:pPr>
        <w:pStyle w:val="ListNumber"/>
        <w:spacing w:after="60"/>
      </w:pPr>
      <w:r>
        <w:rPr>
          <w:rFonts w:ascii="Times New Roman" w:hAnsi="Times New Roman"/>
          <w:sz w:val="24"/>
        </w:rPr>
        <w:t>Accessibility: Web-based automated tools can be made freely available to the public, empowering individuals to verify information independently.</w:t>
      </w:r>
    </w:p>
    <w:p>
      <w:pPr>
        <w:pStyle w:val="Heading2"/>
        <w:spacing w:before="0" w:after="240"/>
      </w:pPr>
      <w:r>
        <w:rPr>
          <w:rFonts w:ascii="Times New Roman" w:hAnsi="Times New Roman"/>
          <w:color w:val="000000"/>
        </w:rPr>
        <w:t>1.5 Objectives of the Project</w:t>
      </w:r>
    </w:p>
    <w:p>
      <w:pPr>
        <w:spacing w:after="120" w:before="0"/>
        <w:jc w:val="both"/>
      </w:pPr>
      <w:r>
        <w:rPr>
          <w:rFonts w:ascii="Times New Roman" w:hAnsi="Times New Roman"/>
          <w:b w:val="0"/>
          <w:i w:val="0"/>
          <w:sz w:val="24"/>
        </w:rPr>
        <w:t>The primary objectives of this project are:</w:t>
      </w:r>
    </w:p>
    <w:p>
      <w:pPr>
        <w:pStyle w:val="ListNumber"/>
        <w:spacing w:after="60"/>
      </w:pPr>
      <w:r>
        <w:rPr>
          <w:rFonts w:ascii="Times New Roman" w:hAnsi="Times New Roman"/>
          <w:sz w:val="24"/>
        </w:rPr>
        <w:t>To design and implement a comprehensive text preprocessing pipeline for news article analysis.</w:t>
      </w:r>
    </w:p>
    <w:p>
      <w:pPr>
        <w:pStyle w:val="ListNumber"/>
        <w:spacing w:after="60"/>
      </w:pPr>
      <w:r>
        <w:rPr>
          <w:rFonts w:ascii="Times New Roman" w:hAnsi="Times New Roman"/>
          <w:sz w:val="24"/>
        </w:rPr>
        <w:t>To extract meaningful features from news text using TF-IDF vectorization with n-gram features.</w:t>
      </w:r>
    </w:p>
    <w:p>
      <w:pPr>
        <w:pStyle w:val="ListNumber"/>
        <w:spacing w:after="60"/>
      </w:pPr>
      <w:r>
        <w:rPr>
          <w:rFonts w:ascii="Times New Roman" w:hAnsi="Times New Roman"/>
          <w:sz w:val="24"/>
        </w:rPr>
        <w:t>To train and evaluate multiple machine learning classifiers for fake news detection.</w:t>
      </w:r>
    </w:p>
    <w:p>
      <w:pPr>
        <w:pStyle w:val="ListNumber"/>
        <w:spacing w:after="60"/>
      </w:pPr>
      <w:r>
        <w:rPr>
          <w:rFonts w:ascii="Times New Roman" w:hAnsi="Times New Roman"/>
          <w:sz w:val="24"/>
        </w:rPr>
        <w:t>To implement and evaluate a deep learning LSTM model as a comparison approach.</w:t>
      </w:r>
    </w:p>
    <w:p>
      <w:pPr>
        <w:pStyle w:val="ListNumber"/>
        <w:spacing w:after="60"/>
      </w:pPr>
      <w:r>
        <w:rPr>
          <w:rFonts w:ascii="Times New Roman" w:hAnsi="Times New Roman"/>
          <w:sz w:val="24"/>
        </w:rPr>
        <w:t>To achieve classification accuracy exceeding 95% on the test dataset.</w:t>
      </w:r>
    </w:p>
    <w:p>
      <w:pPr>
        <w:pStyle w:val="ListNumber"/>
        <w:spacing w:after="60"/>
      </w:pPr>
      <w:r>
        <w:rPr>
          <w:rFonts w:ascii="Times New Roman" w:hAnsi="Times New Roman"/>
          <w:sz w:val="24"/>
        </w:rPr>
        <w:t>To deploy the trained model as an interactive web application using the Flask framework.</w:t>
      </w:r>
    </w:p>
    <w:p>
      <w:pPr>
        <w:pStyle w:val="ListNumber"/>
        <w:spacing w:after="60"/>
      </w:pPr>
      <w:r>
        <w:rPr>
          <w:rFonts w:ascii="Times New Roman" w:hAnsi="Times New Roman"/>
          <w:sz w:val="24"/>
        </w:rPr>
        <w:t>To provide a user-friendly interface that allows non-technical users to check news article authenticity.</w:t>
      </w:r>
    </w:p>
    <w:p>
      <w:pPr>
        <w:pStyle w:val="ListNumber"/>
        <w:spacing w:after="60"/>
      </w:pPr>
      <w:r>
        <w:rPr>
          <w:rFonts w:ascii="Times New Roman" w:hAnsi="Times New Roman"/>
          <w:sz w:val="24"/>
        </w:rPr>
        <w:t>To conduct comprehensive evaluation including accuracy, precision, recall, F1-score, and confusion matrix analysis.</w:t>
      </w:r>
    </w:p>
    <w:p>
      <w:pPr>
        <w:pStyle w:val="Heading2"/>
        <w:spacing w:before="0" w:after="240"/>
      </w:pPr>
      <w:r>
        <w:rPr>
          <w:rFonts w:ascii="Times New Roman" w:hAnsi="Times New Roman"/>
          <w:color w:val="000000"/>
        </w:rPr>
        <w:t>1.6 Scope of the Project</w:t>
      </w:r>
    </w:p>
    <w:p>
      <w:pPr>
        <w:pStyle w:val="ListBullet"/>
        <w:spacing w:after="60"/>
      </w:pPr>
      <w:r>
        <w:rPr>
          <w:rFonts w:ascii="Times New Roman" w:hAnsi="Times New Roman"/>
          <w:sz w:val="24"/>
        </w:rPr>
        <w:t>Language: English-language news articles only.</w:t>
      </w:r>
    </w:p>
    <w:p>
      <w:pPr>
        <w:pStyle w:val="ListBullet"/>
        <w:spacing w:after="60"/>
      </w:pPr>
      <w:r>
        <w:rPr>
          <w:rFonts w:ascii="Times New Roman" w:hAnsi="Times New Roman"/>
          <w:sz w:val="24"/>
        </w:rPr>
        <w:t>Input Format: Free-form text input through a web interface.</w:t>
      </w:r>
    </w:p>
    <w:p>
      <w:pPr>
        <w:pStyle w:val="ListBullet"/>
        <w:spacing w:after="60"/>
      </w:pPr>
      <w:r>
        <w:rPr>
          <w:rFonts w:ascii="Times New Roman" w:hAnsi="Times New Roman"/>
          <w:sz w:val="24"/>
        </w:rPr>
        <w:t>Classification: Binary classification — REAL or FAKE.</w:t>
      </w:r>
    </w:p>
    <w:p>
      <w:pPr>
        <w:pStyle w:val="ListBullet"/>
        <w:spacing w:after="60"/>
      </w:pPr>
      <w:r>
        <w:rPr>
          <w:rFonts w:ascii="Times New Roman" w:hAnsi="Times New Roman"/>
          <w:sz w:val="24"/>
        </w:rPr>
        <w:t>Dataset: Kaggle Fake News Dataset (44,898 articles) and reference analysis of the LIAR dataset.</w:t>
      </w:r>
    </w:p>
    <w:p>
      <w:pPr>
        <w:pStyle w:val="ListBullet"/>
        <w:spacing w:after="60"/>
      </w:pPr>
      <w:r>
        <w:rPr>
          <w:rFonts w:ascii="Times New Roman" w:hAnsi="Times New Roman"/>
          <w:sz w:val="24"/>
        </w:rPr>
        <w:t>Deployment: Local Flask web server deployment suitable for demonstration and testing.</w:t>
      </w:r>
    </w:p>
    <w:p>
      <w:pPr>
        <w:pStyle w:val="Heading2"/>
        <w:spacing w:before="0" w:after="240"/>
      </w:pPr>
      <w:r>
        <w:rPr>
          <w:rFonts w:ascii="Times New Roman" w:hAnsi="Times New Roman"/>
          <w:color w:val="000000"/>
        </w:rPr>
        <w:t>1.7 Organization of the Report</w:t>
      </w:r>
    </w:p>
    <w:p>
      <w:pPr>
        <w:spacing w:after="120" w:before="0"/>
        <w:jc w:val="both"/>
      </w:pPr>
      <w:r>
        <w:rPr>
          <w:rFonts w:ascii="Times New Roman" w:hAnsi="Times New Roman"/>
          <w:b w:val="0"/>
          <w:i w:val="0"/>
          <w:sz w:val="24"/>
        </w:rPr>
        <w:t>This report is organized into ten chapters: Chapter 1 (Introduction) provides background and objectives. Chapter 2 (Literature Review) surveys existing approaches. Chapter 3 (Problem Statement) formally defines the problem. Chapter 4 (System Architecture) describes the design. Chapter 5 (Dataset Description) analyzes the datasets. Chapter 6 (Methodology) details the preprocessing and classification approaches. Chapter 7 (Implementation) presents the complete code. Chapter 8 (Results) provides comprehensive evaluation. Chapter 9 (Conclusion) summarizes contributions and future work. Chapter 10 lists all references.</w:t>
      </w:r>
    </w:p>
    <w:p>
      <w:r>
        <w:br w:type="page"/>
      </w:r>
    </w:p>
    <w:p>
      <w:pPr>
        <w:pStyle w:val="Heading1"/>
        <w:spacing w:before="0" w:after="240"/>
      </w:pPr>
      <w:r>
        <w:rPr>
          <w:rFonts w:ascii="Times New Roman" w:hAnsi="Times New Roman"/>
          <w:color w:val="000000"/>
        </w:rPr>
        <w:t>Chapter 2: Literature Review</w:t>
      </w:r>
    </w:p>
    <w:p>
      <w:pPr>
        <w:spacing w:after="120" w:before="0"/>
        <w:jc w:val="both"/>
      </w:pPr>
      <w:r>
        <w:rPr>
          <w:rFonts w:ascii="Times New Roman" w:hAnsi="Times New Roman"/>
          <w:b w:val="0"/>
          <w:i w:val="0"/>
          <w:sz w:val="24"/>
        </w:rPr>
        <w:t>The challenge of detecting fake news has attracted significant research attention from the natural language processing, machine learning, and information retrieval communities. This chapter provides a comprehensive review of existing approaches.</w:t>
      </w:r>
    </w:p>
    <w:p>
      <w:pPr>
        <w:pStyle w:val="Heading2"/>
        <w:spacing w:before="0" w:after="240"/>
      </w:pPr>
      <w:r>
        <w:rPr>
          <w:rFonts w:ascii="Times New Roman" w:hAnsi="Times New Roman"/>
          <w:color w:val="000000"/>
        </w:rPr>
        <w:t>2.1 Knowledge-Based Approaches</w:t>
      </w:r>
    </w:p>
    <w:p>
      <w:pPr>
        <w:spacing w:after="120" w:before="0"/>
        <w:jc w:val="both"/>
      </w:pPr>
      <w:r>
        <w:rPr>
          <w:rFonts w:ascii="Times New Roman" w:hAnsi="Times New Roman"/>
          <w:b w:val="0"/>
          <w:i w:val="0"/>
          <w:sz w:val="24"/>
        </w:rPr>
        <w:t>Knowledge-based approaches to fake news detection rely on comparing claims made in news articles against established knowledge bases or verified fact repositories.</w:t>
      </w:r>
    </w:p>
    <w:p>
      <w:pPr>
        <w:spacing w:after="120" w:before="0"/>
        <w:jc w:val="both"/>
      </w:pPr>
      <w:r>
        <w:rPr>
          <w:rFonts w:ascii="Times New Roman" w:hAnsi="Times New Roman"/>
          <w:b w:val="0"/>
          <w:i w:val="0"/>
          <w:sz w:val="24"/>
        </w:rPr>
        <w:t>Fact-Checking Databases: Platforms such as PolitiFact, Snopes, and FactCheck.org maintain curated databases of fact-checked claims. The LIAR dataset compiled by Wang (2017) contains 12,836 statements from PolitiFact with fine-grained labels ranging from "pants-fire" to "true."</w:t>
      </w:r>
    </w:p>
    <w:p>
      <w:pPr>
        <w:spacing w:after="120" w:before="0"/>
        <w:jc w:val="both"/>
      </w:pPr>
      <w:r>
        <w:rPr>
          <w:rFonts w:ascii="Times New Roman" w:hAnsi="Times New Roman"/>
          <w:b w:val="0"/>
          <w:i w:val="0"/>
          <w:sz w:val="24"/>
        </w:rPr>
        <w:t>Knowledge Graphs: Some approaches use knowledge graphs (such as DBpedia, Wikidata) to verify factual claims. Ciampaglia et al. (2015) proposed a method that computes the shortest path between entities in a knowledge graph to assess statement plausibility.</w:t>
      </w:r>
    </w:p>
    <w:p>
      <w:pPr>
        <w:spacing w:after="120" w:before="0"/>
        <w:jc w:val="both"/>
      </w:pPr>
      <w:r>
        <w:rPr>
          <w:rFonts w:ascii="Times New Roman" w:hAnsi="Times New Roman"/>
          <w:b w:val="0"/>
          <w:i w:val="0"/>
          <w:sz w:val="24"/>
        </w:rPr>
        <w:t>Limitations: Knowledge-based approaches are inherently limited by the coverage and currency of the underlying knowledge bases. They perform poorly on breaking news and on topics involving subjective interpretation.</w:t>
      </w:r>
    </w:p>
    <w:p>
      <w:pPr>
        <w:pStyle w:val="Heading2"/>
        <w:spacing w:before="0" w:after="240"/>
      </w:pPr>
      <w:r>
        <w:rPr>
          <w:rFonts w:ascii="Times New Roman" w:hAnsi="Times New Roman"/>
          <w:color w:val="000000"/>
        </w:rPr>
        <w:t>2.2 Machine Learning Approaches</w:t>
      </w:r>
    </w:p>
    <w:p>
      <w:pPr>
        <w:spacing w:after="120" w:before="0"/>
        <w:jc w:val="both"/>
      </w:pPr>
      <w:r>
        <w:rPr>
          <w:rFonts w:ascii="Times New Roman" w:hAnsi="Times New Roman"/>
          <w:b w:val="0"/>
          <w:i w:val="0"/>
          <w:sz w:val="24"/>
        </w:rPr>
        <w:t>Machine learning approaches treat fake news detection as a text classification problem, learning patterns from labeled training data.</w:t>
      </w:r>
    </w:p>
    <w:p>
      <w:pPr>
        <w:pStyle w:val="Heading3"/>
        <w:spacing w:before="0" w:after="240"/>
      </w:pPr>
      <w:r>
        <w:rPr>
          <w:rFonts w:ascii="Times New Roman" w:hAnsi="Times New Roman"/>
          <w:color w:val="000000"/>
        </w:rPr>
        <w:t>2.2.1 Naive Bayes Classifier</w:t>
      </w:r>
    </w:p>
    <w:p>
      <w:pPr>
        <w:spacing w:after="120" w:before="0"/>
        <w:jc w:val="both"/>
      </w:pPr>
      <w:r>
        <w:rPr>
          <w:rFonts w:ascii="Times New Roman" w:hAnsi="Times New Roman"/>
          <w:b w:val="0"/>
          <w:i w:val="0"/>
          <w:sz w:val="24"/>
        </w:rPr>
        <w:t>The Multinomial Naive Bayes classifier has been widely used for text classification due to its simplicity and effectiveness. Granik and Mesyura (2017) applied Naive Bayes to fake news detection, achieving approximately 74% accuracy. While computationally efficient, Naive Bayes makes strong independence assumptions between features.</w:t>
      </w:r>
    </w:p>
    <w:p>
      <w:pPr>
        <w:pStyle w:val="Heading3"/>
        <w:spacing w:before="0" w:after="240"/>
      </w:pPr>
      <w:r>
        <w:rPr>
          <w:rFonts w:ascii="Times New Roman" w:hAnsi="Times New Roman"/>
          <w:color w:val="000000"/>
        </w:rPr>
        <w:t>2.2.2 Logistic Regression</w:t>
      </w:r>
    </w:p>
    <w:p>
      <w:pPr>
        <w:spacing w:after="120" w:before="0"/>
        <w:jc w:val="both"/>
      </w:pPr>
      <w:r>
        <w:rPr>
          <w:rFonts w:ascii="Times New Roman" w:hAnsi="Times New Roman"/>
          <w:b w:val="0"/>
          <w:i w:val="0"/>
          <w:sz w:val="24"/>
        </w:rPr>
        <w:t>Logistic regression models the probability of class membership using the sigmoid function. Ahmed et al. (2017) used TF-IDF features with logistic regression and achieved accuracy exceeding 90%. The model's interpretability through feature weight examination provides insights into which terms indicate fake news.</w:t>
      </w:r>
    </w:p>
    <w:p>
      <w:pPr>
        <w:pStyle w:val="Heading3"/>
        <w:spacing w:before="0" w:after="240"/>
      </w:pPr>
      <w:r>
        <w:rPr>
          <w:rFonts w:ascii="Times New Roman" w:hAnsi="Times New Roman"/>
          <w:color w:val="000000"/>
        </w:rPr>
        <w:t>2.2.3 Support Vector Machines</w:t>
      </w:r>
    </w:p>
    <w:p>
      <w:pPr>
        <w:spacing w:after="120" w:before="0"/>
        <w:jc w:val="both"/>
      </w:pPr>
      <w:r>
        <w:rPr>
          <w:rFonts w:ascii="Times New Roman" w:hAnsi="Times New Roman"/>
          <w:b w:val="0"/>
          <w:i w:val="0"/>
          <w:sz w:val="24"/>
        </w:rPr>
        <w:t>SVMs find an optimal hyperplane to separate classes in high-dimensional feature space. Shu et al. (2017) demonstrated that SVMs with TF-IDF features achieve competitive performance, particularly with high-dimensional sparse feature representations.</w:t>
      </w:r>
    </w:p>
    <w:p>
      <w:pPr>
        <w:pStyle w:val="Heading3"/>
        <w:spacing w:before="0" w:after="240"/>
      </w:pPr>
      <w:r>
        <w:rPr>
          <w:rFonts w:ascii="Times New Roman" w:hAnsi="Times New Roman"/>
          <w:color w:val="000000"/>
        </w:rPr>
        <w:t>2.2.4 Passive Aggressive Classifier</w:t>
      </w:r>
    </w:p>
    <w:p>
      <w:pPr>
        <w:spacing w:after="120" w:before="0"/>
        <w:jc w:val="both"/>
      </w:pPr>
      <w:r>
        <w:rPr>
          <w:rFonts w:ascii="Times New Roman" w:hAnsi="Times New Roman"/>
          <w:b w:val="0"/>
          <w:i w:val="0"/>
          <w:sz w:val="24"/>
        </w:rPr>
        <w:t>The Passive Aggressive algorithm, proposed by Crammer et al. (2006), is an online learning algorithm particularly well-suited for large-scale text classification. It updates the model aggressively when misclassification occurs and passively when classification is correct. This approach has shown excellent performance on fake news detection tasks, achieving accuracy above 93% in several studies.</w:t>
      </w:r>
    </w:p>
    <w:p>
      <w:pPr>
        <w:pStyle w:val="Heading2"/>
        <w:spacing w:before="0" w:after="240"/>
      </w:pPr>
      <w:r>
        <w:rPr>
          <w:rFonts w:ascii="Times New Roman" w:hAnsi="Times New Roman"/>
          <w:color w:val="000000"/>
        </w:rPr>
        <w:t>2.3 Deep Learning Approaches</w:t>
      </w:r>
    </w:p>
    <w:p>
      <w:pPr>
        <w:pStyle w:val="Heading3"/>
        <w:spacing w:before="0" w:after="240"/>
      </w:pPr>
      <w:r>
        <w:rPr>
          <w:rFonts w:ascii="Times New Roman" w:hAnsi="Times New Roman"/>
          <w:color w:val="000000"/>
        </w:rPr>
        <w:t>2.3.1 Convolutional Neural Networks</w:t>
      </w:r>
    </w:p>
    <w:p>
      <w:pPr>
        <w:spacing w:after="120" w:before="0"/>
        <w:jc w:val="both"/>
      </w:pPr>
      <w:r>
        <w:rPr>
          <w:rFonts w:ascii="Times New Roman" w:hAnsi="Times New Roman"/>
          <w:b w:val="0"/>
          <w:i w:val="0"/>
          <w:sz w:val="24"/>
        </w:rPr>
        <w:t>CNNs have been adapted for text classification by treating text as a one-dimensional signal. Kim (2014) proposed a CNN architecture using multiple filter sizes to capture n-gram features. Wang (2017) applied CNN-based approaches to fake news detection, demonstrating that convolutional features can capture local patterns indicative of writing style.</w:t>
      </w:r>
    </w:p>
    <w:p>
      <w:pPr>
        <w:pStyle w:val="Heading3"/>
        <w:spacing w:before="0" w:after="240"/>
      </w:pPr>
      <w:r>
        <w:rPr>
          <w:rFonts w:ascii="Times New Roman" w:hAnsi="Times New Roman"/>
          <w:color w:val="000000"/>
        </w:rPr>
        <w:t>2.3.2 LSTM Networks</w:t>
      </w:r>
    </w:p>
    <w:p>
      <w:pPr>
        <w:spacing w:after="120" w:before="0"/>
        <w:jc w:val="both"/>
      </w:pPr>
      <w:r>
        <w:rPr>
          <w:rFonts w:ascii="Times New Roman" w:hAnsi="Times New Roman"/>
          <w:b w:val="0"/>
          <w:i w:val="0"/>
          <w:sz w:val="24"/>
        </w:rPr>
        <w:t>Long Short-Term Memory networks are designed to process sequential data, making them naturally suited for text processing. Rashkin et al. (2017) applied LSTM networks and showed they could capture subtle stylistic differences between genuine and fake articles, such as hyperbolic language, emotional appeals, and informal writing styles.</w:t>
      </w:r>
    </w:p>
    <w:p>
      <w:pPr>
        <w:pStyle w:val="Heading3"/>
        <w:spacing w:before="0" w:after="240"/>
      </w:pPr>
      <w:r>
        <w:rPr>
          <w:rFonts w:ascii="Times New Roman" w:hAnsi="Times New Roman"/>
          <w:color w:val="000000"/>
        </w:rPr>
        <w:t>2.3.3 Transformer-Based Models</w:t>
      </w:r>
    </w:p>
    <w:p>
      <w:pPr>
        <w:spacing w:after="120" w:before="0"/>
        <w:jc w:val="both"/>
      </w:pPr>
      <w:r>
        <w:rPr>
          <w:rFonts w:ascii="Times New Roman" w:hAnsi="Times New Roman"/>
          <w:b w:val="0"/>
          <w:i w:val="0"/>
          <w:sz w:val="24"/>
        </w:rPr>
        <w:t>Pre-trained language models such as BERT (Devlin et al., 2019) and RoBERTa have advanced the state of the art. Kaliyar et al. (2021) proposed FakeBERT, achieving 98.90% accuracy. However, computational requirements are substantially higher than traditional ML approaches.</w:t>
      </w:r>
    </w:p>
    <w:p>
      <w:pPr>
        <w:pStyle w:val="Heading2"/>
        <w:spacing w:before="0" w:after="240"/>
      </w:pPr>
      <w:r>
        <w:rPr>
          <w:rFonts w:ascii="Times New Roman" w:hAnsi="Times New Roman"/>
          <w:color w:val="000000"/>
        </w:rPr>
        <w:t>2.4 Hybrid and Ensemble Methods</w:t>
      </w:r>
    </w:p>
    <w:p>
      <w:pPr>
        <w:spacing w:after="120" w:before="0"/>
        <w:jc w:val="both"/>
      </w:pPr>
      <w:r>
        <w:rPr>
          <w:rFonts w:ascii="Times New Roman" w:hAnsi="Times New Roman"/>
          <w:b w:val="0"/>
          <w:i w:val="0"/>
          <w:sz w:val="24"/>
        </w:rPr>
        <w:t>Researchers have explored combining multiple approaches:</w:t>
      </w:r>
    </w:p>
    <w:p>
      <w:pPr>
        <w:pStyle w:val="ListBullet"/>
        <w:spacing w:after="60"/>
      </w:pPr>
      <w:r>
        <w:rPr>
          <w:rFonts w:ascii="Times New Roman" w:hAnsi="Times New Roman"/>
          <w:sz w:val="24"/>
        </w:rPr>
        <w:t>Stacking Ensembles: Combining predictions from multiple base classifiers using a meta-learner.</w:t>
      </w:r>
    </w:p>
    <w:p>
      <w:pPr>
        <w:pStyle w:val="ListBullet"/>
        <w:spacing w:after="60"/>
      </w:pPr>
      <w:r>
        <w:rPr>
          <w:rFonts w:ascii="Times New Roman" w:hAnsi="Times New Roman"/>
          <w:sz w:val="24"/>
        </w:rPr>
        <w:t>Feature-Level Fusion: Combining different feature types (textual with metadata) for richer representations.</w:t>
      </w:r>
    </w:p>
    <w:p>
      <w:pPr>
        <w:pStyle w:val="ListBullet"/>
        <w:spacing w:after="60"/>
      </w:pPr>
      <w:r>
        <w:rPr>
          <w:rFonts w:ascii="Times New Roman" w:hAnsi="Times New Roman"/>
          <w:sz w:val="24"/>
        </w:rPr>
        <w:t>Multi-Modal Approaches: Incorporating visual features alongside text features. Yang et al. (2019) proposed analyzing both text and images.</w:t>
      </w:r>
    </w:p>
    <w:p>
      <w:pPr>
        <w:pStyle w:val="Heading2"/>
        <w:spacing w:before="0" w:after="240"/>
      </w:pPr>
      <w:r>
        <w:rPr>
          <w:rFonts w:ascii="Times New Roman" w:hAnsi="Times New Roman"/>
          <w:color w:val="000000"/>
        </w:rPr>
        <w:t>2.5 Feature Engineering Techniques</w:t>
      </w:r>
    </w:p>
    <w:p>
      <w:pPr>
        <w:spacing w:after="120" w:before="0"/>
        <w:jc w:val="both"/>
      </w:pPr>
      <w:r>
        <w:rPr>
          <w:rFonts w:ascii="Times New Roman" w:hAnsi="Times New Roman"/>
          <w:b w:val="0"/>
          <w:i w:val="0"/>
          <w:sz w:val="24"/>
        </w:rPr>
        <w:t>Effective feature engineering is crucial for fake news detection:</w:t>
      </w:r>
    </w:p>
    <w:p>
      <w:pPr>
        <w:pStyle w:val="ListBullet"/>
        <w:spacing w:after="60"/>
      </w:pPr>
      <w:r>
        <w:rPr>
          <w:rFonts w:ascii="Times New Roman" w:hAnsi="Times New Roman"/>
          <w:sz w:val="24"/>
        </w:rPr>
        <w:t>Bag of Words (BoW): Represents text as word frequency vectors.</w:t>
      </w:r>
    </w:p>
    <w:p>
      <w:pPr>
        <w:pStyle w:val="ListBullet"/>
        <w:spacing w:after="60"/>
      </w:pPr>
      <w:r>
        <w:rPr>
          <w:rFonts w:ascii="Times New Roman" w:hAnsi="Times New Roman"/>
          <w:sz w:val="24"/>
        </w:rPr>
        <w:t>TF-IDF: Weighs terms by document frequency vs. corpus frequency.</w:t>
      </w:r>
    </w:p>
    <w:p>
      <w:pPr>
        <w:pStyle w:val="ListBullet"/>
        <w:spacing w:after="60"/>
      </w:pPr>
      <w:r>
        <w:rPr>
          <w:rFonts w:ascii="Times New Roman" w:hAnsi="Times New Roman"/>
          <w:sz w:val="24"/>
        </w:rPr>
        <w:t>N-grams: Captures local word sequences (bigrams, trigrams).</w:t>
      </w:r>
    </w:p>
    <w:p>
      <w:pPr>
        <w:pStyle w:val="ListBullet"/>
        <w:spacing w:after="60"/>
      </w:pPr>
      <w:r>
        <w:rPr>
          <w:rFonts w:ascii="Times New Roman" w:hAnsi="Times New Roman"/>
          <w:sz w:val="24"/>
        </w:rPr>
        <w:t>Linguistic Features: Readability scores, sentiment, punctuation patterns.</w:t>
      </w:r>
    </w:p>
    <w:p>
      <w:pPr>
        <w:pStyle w:val="ListBullet"/>
        <w:spacing w:after="60"/>
      </w:pPr>
      <w:r>
        <w:rPr>
          <w:rFonts w:ascii="Times New Roman" w:hAnsi="Times New Roman"/>
          <w:sz w:val="24"/>
        </w:rPr>
        <w:t>Stylometric Features: Average sentence length, pronoun usage, emotional tone.</w:t>
      </w:r>
    </w:p>
    <w:p>
      <w:pPr>
        <w:pStyle w:val="Heading2"/>
        <w:spacing w:before="0" w:after="240"/>
      </w:pPr>
      <w:r>
        <w:rPr>
          <w:rFonts w:ascii="Times New Roman" w:hAnsi="Times New Roman"/>
          <w:color w:val="000000"/>
        </w:rPr>
        <w:t>2.6 Existing Tools and Platforms</w:t>
      </w:r>
    </w:p>
    <w:p>
      <w:pPr>
        <w:pStyle w:val="ListBullet"/>
        <w:spacing w:after="60"/>
      </w:pPr>
      <w:r>
        <w:rPr>
          <w:rFonts w:ascii="Times New Roman" w:hAnsi="Times New Roman"/>
          <w:sz w:val="24"/>
        </w:rPr>
        <w:t>ClaimBuster: Automated claim-spotting tool for identifying check-worthy factual claims.</w:t>
      </w:r>
    </w:p>
    <w:p>
      <w:pPr>
        <w:pStyle w:val="ListBullet"/>
        <w:spacing w:after="60"/>
      </w:pPr>
      <w:r>
        <w:rPr>
          <w:rFonts w:ascii="Times New Roman" w:hAnsi="Times New Roman"/>
          <w:sz w:val="24"/>
        </w:rPr>
        <w:t>Fake News Challenge (FNC): Community-driven benchmark for stance detection.</w:t>
      </w:r>
    </w:p>
    <w:p>
      <w:pPr>
        <w:pStyle w:val="ListBullet"/>
        <w:spacing w:after="60"/>
      </w:pPr>
      <w:r>
        <w:rPr>
          <w:rFonts w:ascii="Times New Roman" w:hAnsi="Times New Roman"/>
          <w:sz w:val="24"/>
        </w:rPr>
        <w:t>Google Fact Check Tools API: Programmatic access to fact-check articles.</w:t>
      </w:r>
    </w:p>
    <w:p>
      <w:pPr>
        <w:pStyle w:val="ListBullet"/>
        <w:spacing w:after="60"/>
      </w:pPr>
      <w:r>
        <w:rPr>
          <w:rFonts w:ascii="Times New Roman" w:hAnsi="Times New Roman"/>
          <w:sz w:val="24"/>
        </w:rPr>
        <w:t>Grover: Neural network system by Zellers et al. (2019) for generating and detecting neural fake news.</w:t>
      </w:r>
    </w:p>
    <w:p>
      <w:pPr>
        <w:pStyle w:val="Heading2"/>
        <w:spacing w:before="0" w:after="240"/>
      </w:pPr>
      <w:r>
        <w:rPr>
          <w:rFonts w:ascii="Times New Roman" w:hAnsi="Times New Roman"/>
          <w:color w:val="000000"/>
        </w:rPr>
        <w:t>2.7 Research Gaps and Motivation</w:t>
      </w:r>
    </w:p>
    <w:p>
      <w:pPr>
        <w:spacing w:after="120" w:before="0"/>
        <w:jc w:val="both"/>
      </w:pPr>
      <w:r>
        <w:rPr>
          <w:rFonts w:ascii="Times New Roman" w:hAnsi="Times New Roman"/>
          <w:b w:val="0"/>
          <w:i w:val="0"/>
          <w:sz w:val="24"/>
        </w:rPr>
        <w:t>Despite significant progress, several gaps remain:</w:t>
      </w:r>
    </w:p>
    <w:p>
      <w:pPr>
        <w:pStyle w:val="ListNumber"/>
        <w:spacing w:after="60"/>
      </w:pPr>
      <w:r>
        <w:rPr>
          <w:rFonts w:ascii="Times New Roman" w:hAnsi="Times New Roman"/>
          <w:sz w:val="24"/>
        </w:rPr>
        <w:t>Accessibility: Most systems require significant computational resources and technical expertise.</w:t>
      </w:r>
    </w:p>
    <w:p>
      <w:pPr>
        <w:pStyle w:val="ListNumber"/>
        <w:spacing w:after="60"/>
      </w:pPr>
      <w:r>
        <w:rPr>
          <w:rFonts w:ascii="Times New Roman" w:hAnsi="Times New Roman"/>
          <w:sz w:val="24"/>
        </w:rPr>
        <w:t>Interpretability: Deep learning models function as black boxes with little insight into classification rationale.</w:t>
      </w:r>
    </w:p>
    <w:p>
      <w:pPr>
        <w:pStyle w:val="ListNumber"/>
        <w:spacing w:after="60"/>
      </w:pPr>
      <w:r>
        <w:rPr>
          <w:rFonts w:ascii="Times New Roman" w:hAnsi="Times New Roman"/>
          <w:sz w:val="24"/>
        </w:rPr>
        <w:t>Practical Deployment: Many systems remain as academic prototypes without user-friendly interfaces.</w:t>
      </w:r>
    </w:p>
    <w:p>
      <w:pPr>
        <w:pStyle w:val="ListNumber"/>
        <w:spacing w:after="60"/>
      </w:pPr>
      <w:r>
        <w:rPr>
          <w:rFonts w:ascii="Times New Roman" w:hAnsi="Times New Roman"/>
          <w:sz w:val="24"/>
        </w:rPr>
        <w:t>Generalization: Models trained on one dataset show degraded performance on different domains.</w:t>
      </w:r>
    </w:p>
    <w:p>
      <w:pPr>
        <w:pStyle w:val="ListNumber"/>
        <w:spacing w:after="60"/>
      </w:pPr>
      <w:r>
        <w:rPr>
          <w:rFonts w:ascii="Times New Roman" w:hAnsi="Times New Roman"/>
          <w:sz w:val="24"/>
        </w:rPr>
        <w:t>Real-Time Processing: Some approaches are too slow for real-time classification.</w:t>
      </w:r>
    </w:p>
    <w:p>
      <w:pPr>
        <w:spacing w:after="120" w:before="0"/>
        <w:jc w:val="both"/>
      </w:pPr>
      <w:r>
        <w:rPr>
          <w:rFonts w:ascii="Times New Roman" w:hAnsi="Times New Roman"/>
          <w:b w:val="0"/>
          <w:i w:val="0"/>
          <w:sz w:val="24"/>
        </w:rPr>
        <w:t>This project addresses these gaps by implementing a practically deployable system combining high accuracy (Passive Aggressive Classifier with TF-IDF) with accessibility (Flask web interface) and interpretability (linear classifier with examinable feature weights).</w:t>
      </w:r>
    </w:p>
    <w:p>
      <w:r>
        <w:br w:type="page"/>
      </w:r>
    </w:p>
    <w:p>
      <w:pPr>
        <w:pStyle w:val="Heading1"/>
        <w:spacing w:before="0" w:after="240"/>
      </w:pPr>
      <w:r>
        <w:rPr>
          <w:rFonts w:ascii="Times New Roman" w:hAnsi="Times New Roman"/>
          <w:color w:val="000000"/>
        </w:rPr>
        <w:t>Chapter 3: Problem Statement and Objectives</w:t>
      </w:r>
    </w:p>
    <w:p>
      <w:pPr>
        <w:pStyle w:val="Heading2"/>
        <w:spacing w:before="0" w:after="240"/>
      </w:pPr>
      <w:r>
        <w:rPr>
          <w:rFonts w:ascii="Times New Roman" w:hAnsi="Times New Roman"/>
          <w:color w:val="000000"/>
        </w:rPr>
        <w:t>3.1 Problem Definition</w:t>
      </w:r>
    </w:p>
    <w:p>
      <w:pPr>
        <w:spacing w:after="120" w:before="0"/>
        <w:jc w:val="both"/>
      </w:pPr>
      <w:r>
        <w:rPr>
          <w:rFonts w:ascii="Times New Roman" w:hAnsi="Times New Roman"/>
          <w:b w:val="0"/>
          <w:i w:val="0"/>
          <w:sz w:val="24"/>
        </w:rPr>
        <w:t>The problem of fake news detection can be formally defined as a supervised binary text classification task:</w:t>
      </w:r>
    </w:p>
    <w:p>
      <w:pPr>
        <w:spacing w:after="120" w:before="0"/>
        <w:jc w:val="both"/>
      </w:pPr>
      <w:r>
        <w:rPr>
          <w:rFonts w:ascii="Times New Roman" w:hAnsi="Times New Roman"/>
          <w:b w:val="0"/>
          <w:i w:val="0"/>
          <w:sz w:val="24"/>
        </w:rPr>
        <w:t>Given: A corpus of labeled news articles D = {(x₁, y₁), (x₂, y₂), ..., (xₙ, yₙ)} where each xᵢ represents the textual content and yᵢ ∈ {0, 1} represents its label (0 = Fake, 1 = Real).</w:t>
      </w:r>
    </w:p>
    <w:p>
      <w:pPr>
        <w:spacing w:after="120" w:before="0"/>
        <w:jc w:val="both"/>
      </w:pPr>
      <w:r>
        <w:rPr>
          <w:rFonts w:ascii="Times New Roman" w:hAnsi="Times New Roman"/>
          <w:b w:val="0"/>
          <w:i w:val="0"/>
          <w:sz w:val="24"/>
        </w:rPr>
        <w:t>Task: Learn a classification function f: X → Y that maps the feature representation of a news article to its corresponding label with maximum accuracy.</w:t>
      </w:r>
    </w:p>
    <w:p>
      <w:pPr>
        <w:spacing w:after="120" w:before="0"/>
        <w:jc w:val="both"/>
      </w:pPr>
      <w:r>
        <w:rPr>
          <w:rFonts w:ascii="Times New Roman" w:hAnsi="Times New Roman"/>
          <w:b w:val="0"/>
          <w:i w:val="0"/>
          <w:sz w:val="24"/>
        </w:rPr>
        <w:t>The system must address: (1) High-dimensional feature space with sparse TF-IDF vectors, (2) Semantic understanding beyond keyword matching, (3) Generalization to unseen articles, and (4) Real-time performance for web deployment.</w:t>
      </w:r>
    </w:p>
    <w:p>
      <w:pPr>
        <w:pStyle w:val="Heading2"/>
        <w:spacing w:before="0" w:after="240"/>
      </w:pPr>
      <w:r>
        <w:rPr>
          <w:rFonts w:ascii="Times New Roman" w:hAnsi="Times New Roman"/>
          <w:color w:val="000000"/>
        </w:rPr>
        <w:t>3.2 Objectives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0"/>
              </w:rPr>
              <w:t>No.</w:t>
            </w:r>
          </w:p>
        </w:tc>
        <w:tc>
          <w:tcPr>
            <w:tcW w:type="dxa" w:w="3120"/>
          </w:tcPr>
          <w:p>
            <w:pPr>
              <w:jc w:val="center"/>
            </w:pPr>
            <w:r>
              <w:rPr>
                <w:rFonts w:ascii="Times New Roman" w:hAnsi="Times New Roman"/>
                <w:b/>
                <w:sz w:val="20"/>
              </w:rPr>
              <w:t>Objective</w:t>
            </w:r>
          </w:p>
        </w:tc>
        <w:tc>
          <w:tcPr>
            <w:tcW w:type="dxa" w:w="3120"/>
          </w:tcPr>
          <w:p>
            <w:pPr>
              <w:jc w:val="center"/>
            </w:pPr>
            <w:r>
              <w:rPr>
                <w:rFonts w:ascii="Times New Roman" w:hAnsi="Times New Roman"/>
                <w:b/>
                <w:sz w:val="20"/>
              </w:rPr>
              <w:t>Success Criteria</w:t>
            </w:r>
          </w:p>
        </w:tc>
      </w:tr>
      <w:tr>
        <w:tc>
          <w:tcPr>
            <w:tcW w:type="dxa" w:w="3120"/>
          </w:tcPr>
          <w:p>
            <w:r>
              <w:rPr>
                <w:rFonts w:ascii="Times New Roman" w:hAnsi="Times New Roman"/>
                <w:sz w:val="20"/>
              </w:rPr>
              <w:t>O1</w:t>
            </w:r>
          </w:p>
        </w:tc>
        <w:tc>
          <w:tcPr>
            <w:tcW w:type="dxa" w:w="3120"/>
          </w:tcPr>
          <w:p>
            <w:r>
              <w:rPr>
                <w:rFonts w:ascii="Times New Roman" w:hAnsi="Times New Roman"/>
                <w:sz w:val="20"/>
              </w:rPr>
              <w:t>Implement text preprocessing pipeline</w:t>
            </w:r>
          </w:p>
        </w:tc>
        <w:tc>
          <w:tcPr>
            <w:tcW w:type="dxa" w:w="3120"/>
          </w:tcPr>
          <w:p>
            <w:r>
              <w:rPr>
                <w:rFonts w:ascii="Times New Roman" w:hAnsi="Times New Roman"/>
                <w:sz w:val="20"/>
              </w:rPr>
              <w:t>Handle special chars, stopwords, stemming</w:t>
            </w:r>
          </w:p>
        </w:tc>
      </w:tr>
      <w:tr>
        <w:tc>
          <w:tcPr>
            <w:tcW w:type="dxa" w:w="3120"/>
          </w:tcPr>
          <w:p>
            <w:r>
              <w:rPr>
                <w:rFonts w:ascii="Times New Roman" w:hAnsi="Times New Roman"/>
                <w:sz w:val="20"/>
              </w:rPr>
              <w:t>O2</w:t>
            </w:r>
          </w:p>
        </w:tc>
        <w:tc>
          <w:tcPr>
            <w:tcW w:type="dxa" w:w="3120"/>
          </w:tcPr>
          <w:p>
            <w:r>
              <w:rPr>
                <w:rFonts w:ascii="Times New Roman" w:hAnsi="Times New Roman"/>
                <w:sz w:val="20"/>
              </w:rPr>
              <w:t>Extract TF-IDF features</w:t>
            </w:r>
          </w:p>
        </w:tc>
        <w:tc>
          <w:tcPr>
            <w:tcW w:type="dxa" w:w="3120"/>
          </w:tcPr>
          <w:p>
            <w:r>
              <w:rPr>
                <w:rFonts w:ascii="Times New Roman" w:hAnsi="Times New Roman"/>
                <w:sz w:val="20"/>
              </w:rPr>
              <w:t>Feature space ≤ 5,000 dimensions</w:t>
            </w:r>
          </w:p>
        </w:tc>
      </w:tr>
      <w:tr>
        <w:tc>
          <w:tcPr>
            <w:tcW w:type="dxa" w:w="3120"/>
          </w:tcPr>
          <w:p>
            <w:r>
              <w:rPr>
                <w:rFonts w:ascii="Times New Roman" w:hAnsi="Times New Roman"/>
                <w:sz w:val="20"/>
              </w:rPr>
              <w:t>O3</w:t>
            </w:r>
          </w:p>
        </w:tc>
        <w:tc>
          <w:tcPr>
            <w:tcW w:type="dxa" w:w="3120"/>
          </w:tcPr>
          <w:p>
            <w:r>
              <w:rPr>
                <w:rFonts w:ascii="Times New Roman" w:hAnsi="Times New Roman"/>
                <w:sz w:val="20"/>
              </w:rPr>
              <w:t>Train multiple ML classifiers</w:t>
            </w:r>
          </w:p>
        </w:tc>
        <w:tc>
          <w:tcPr>
            <w:tcW w:type="dxa" w:w="3120"/>
          </w:tcPr>
          <w:p>
            <w:r>
              <w:rPr>
                <w:rFonts w:ascii="Times New Roman" w:hAnsi="Times New Roman"/>
                <w:sz w:val="20"/>
              </w:rPr>
              <w:t>At least 4 algorithms evaluated</w:t>
            </w:r>
          </w:p>
        </w:tc>
      </w:tr>
      <w:tr>
        <w:tc>
          <w:tcPr>
            <w:tcW w:type="dxa" w:w="3120"/>
          </w:tcPr>
          <w:p>
            <w:r>
              <w:rPr>
                <w:rFonts w:ascii="Times New Roman" w:hAnsi="Times New Roman"/>
                <w:sz w:val="20"/>
              </w:rPr>
              <w:t>O4</w:t>
            </w:r>
          </w:p>
        </w:tc>
        <w:tc>
          <w:tcPr>
            <w:tcW w:type="dxa" w:w="3120"/>
          </w:tcPr>
          <w:p>
            <w:r>
              <w:rPr>
                <w:rFonts w:ascii="Times New Roman" w:hAnsi="Times New Roman"/>
                <w:sz w:val="20"/>
              </w:rPr>
              <w:t>Achieve high accuracy</w:t>
            </w:r>
          </w:p>
        </w:tc>
        <w:tc>
          <w:tcPr>
            <w:tcW w:type="dxa" w:w="3120"/>
          </w:tcPr>
          <w:p>
            <w:r>
              <w:rPr>
                <w:rFonts w:ascii="Times New Roman" w:hAnsi="Times New Roman"/>
                <w:sz w:val="20"/>
              </w:rPr>
              <w:t>Test accuracy ≥ 95%</w:t>
            </w:r>
          </w:p>
        </w:tc>
      </w:tr>
      <w:tr>
        <w:tc>
          <w:tcPr>
            <w:tcW w:type="dxa" w:w="3120"/>
          </w:tcPr>
          <w:p>
            <w:r>
              <w:rPr>
                <w:rFonts w:ascii="Times New Roman" w:hAnsi="Times New Roman"/>
                <w:sz w:val="20"/>
              </w:rPr>
              <w:t>O5</w:t>
            </w:r>
          </w:p>
        </w:tc>
        <w:tc>
          <w:tcPr>
            <w:tcW w:type="dxa" w:w="3120"/>
          </w:tcPr>
          <w:p>
            <w:r>
              <w:rPr>
                <w:rFonts w:ascii="Times New Roman" w:hAnsi="Times New Roman"/>
                <w:sz w:val="20"/>
              </w:rPr>
              <w:t>Implement LSTM model</w:t>
            </w:r>
          </w:p>
        </w:tc>
        <w:tc>
          <w:tcPr>
            <w:tcW w:type="dxa" w:w="3120"/>
          </w:tcPr>
          <w:p>
            <w:r>
              <w:rPr>
                <w:rFonts w:ascii="Times New Roman" w:hAnsi="Times New Roman"/>
                <w:sz w:val="20"/>
              </w:rPr>
              <w:t>Working LSTM with comparable accuracy</w:t>
            </w:r>
          </w:p>
        </w:tc>
      </w:tr>
      <w:tr>
        <w:tc>
          <w:tcPr>
            <w:tcW w:type="dxa" w:w="3120"/>
          </w:tcPr>
          <w:p>
            <w:r>
              <w:rPr>
                <w:rFonts w:ascii="Times New Roman" w:hAnsi="Times New Roman"/>
                <w:sz w:val="20"/>
              </w:rPr>
              <w:t>O6</w:t>
            </w:r>
          </w:p>
        </w:tc>
        <w:tc>
          <w:tcPr>
            <w:tcW w:type="dxa" w:w="3120"/>
          </w:tcPr>
          <w:p>
            <w:r>
              <w:rPr>
                <w:rFonts w:ascii="Times New Roman" w:hAnsi="Times New Roman"/>
                <w:sz w:val="20"/>
              </w:rPr>
              <w:t>Deploy as web application</w:t>
            </w:r>
          </w:p>
        </w:tc>
        <w:tc>
          <w:tcPr>
            <w:tcW w:type="dxa" w:w="3120"/>
          </w:tcPr>
          <w:p>
            <w:r>
              <w:rPr>
                <w:rFonts w:ascii="Times New Roman" w:hAnsi="Times New Roman"/>
                <w:sz w:val="20"/>
              </w:rPr>
              <w:t>Flask app accessible via browser</w:t>
            </w:r>
          </w:p>
        </w:tc>
      </w:tr>
      <w:tr>
        <w:tc>
          <w:tcPr>
            <w:tcW w:type="dxa" w:w="3120"/>
          </w:tcPr>
          <w:p>
            <w:r>
              <w:rPr>
                <w:rFonts w:ascii="Times New Roman" w:hAnsi="Times New Roman"/>
                <w:sz w:val="20"/>
              </w:rPr>
              <w:t>O7</w:t>
            </w:r>
          </w:p>
        </w:tc>
        <w:tc>
          <w:tcPr>
            <w:tcW w:type="dxa" w:w="3120"/>
          </w:tcPr>
          <w:p>
            <w:r>
              <w:rPr>
                <w:rFonts w:ascii="Times New Roman" w:hAnsi="Times New Roman"/>
                <w:sz w:val="20"/>
              </w:rPr>
              <w:t>Create user-friendly interface</w:t>
            </w:r>
          </w:p>
        </w:tc>
        <w:tc>
          <w:tcPr>
            <w:tcW w:type="dxa" w:w="3120"/>
          </w:tcPr>
          <w:p>
            <w:r>
              <w:rPr>
                <w:rFonts w:ascii="Times New Roman" w:hAnsi="Times New Roman"/>
                <w:sz w:val="20"/>
              </w:rPr>
              <w:t>Non-technical users can classify articles</w:t>
            </w:r>
          </w:p>
        </w:tc>
      </w:tr>
      <w:tr>
        <w:tc>
          <w:tcPr>
            <w:tcW w:type="dxa" w:w="3120"/>
          </w:tcPr>
          <w:p>
            <w:r>
              <w:rPr>
                <w:rFonts w:ascii="Times New Roman" w:hAnsi="Times New Roman"/>
                <w:sz w:val="20"/>
              </w:rPr>
              <w:t>O8</w:t>
            </w:r>
          </w:p>
        </w:tc>
        <w:tc>
          <w:tcPr>
            <w:tcW w:type="dxa" w:w="3120"/>
          </w:tcPr>
          <w:p>
            <w:r>
              <w:rPr>
                <w:rFonts w:ascii="Times New Roman" w:hAnsi="Times New Roman"/>
                <w:sz w:val="20"/>
              </w:rPr>
              <w:t>Comprehensive evaluation</w:t>
            </w:r>
          </w:p>
        </w:tc>
        <w:tc>
          <w:tcPr>
            <w:tcW w:type="dxa" w:w="3120"/>
          </w:tcPr>
          <w:p>
            <w:r>
              <w:rPr>
                <w:rFonts w:ascii="Times New Roman" w:hAnsi="Times New Roman"/>
                <w:sz w:val="20"/>
              </w:rPr>
              <w:t>Accuracy, precision, recall, F1, confusion matrix</w:t>
            </w:r>
          </w:p>
        </w:tc>
      </w:tr>
    </w:tbl>
    <w:p/>
    <w:p>
      <w:pPr>
        <w:pStyle w:val="Heading2"/>
        <w:spacing w:before="0" w:after="240"/>
      </w:pPr>
      <w:r>
        <w:rPr>
          <w:rFonts w:ascii="Times New Roman" w:hAnsi="Times New Roman"/>
          <w:color w:val="000000"/>
        </w:rPr>
        <w:t>3.3 Proposed Solution</w:t>
      </w:r>
    </w:p>
    <w:p>
      <w:pPr>
        <w:spacing w:after="120" w:before="0"/>
        <w:jc w:val="both"/>
      </w:pPr>
      <w:r>
        <w:rPr>
          <w:rFonts w:ascii="Times New Roman" w:hAnsi="Times New Roman"/>
          <w:b w:val="0"/>
          <w:i w:val="0"/>
          <w:sz w:val="24"/>
        </w:rPr>
        <w:t>The proposed solution is a complete end-to-end Fake News Detection System comprising:</w:t>
      </w:r>
    </w:p>
    <w:p>
      <w:pPr>
        <w:pStyle w:val="ListNumber"/>
        <w:spacing w:after="60"/>
      </w:pPr>
      <w:r>
        <w:rPr>
          <w:rFonts w:ascii="Times New Roman" w:hAnsi="Times New Roman"/>
          <w:sz w:val="24"/>
        </w:rPr>
        <w:t>Data Preprocessing Module: Cleans and normalizes raw text through regex filtering, lowercasing, tokenization, stopword removal, and Porter stemming.</w:t>
      </w:r>
    </w:p>
    <w:p>
      <w:pPr>
        <w:pStyle w:val="ListNumber"/>
        <w:spacing w:after="60"/>
      </w:pPr>
      <w:r>
        <w:rPr>
          <w:rFonts w:ascii="Times New Roman" w:hAnsi="Times New Roman"/>
          <w:sz w:val="24"/>
        </w:rPr>
        <w:t>Feature Extraction Module: Converts preprocessed text to numerical feature vectors using TF-IDF vectorization with unigram, bigram, and trigram features (n-gram range: 1–3) and maximum 5,000 features.</w:t>
      </w:r>
    </w:p>
    <w:p>
      <w:pPr>
        <w:pStyle w:val="ListNumber"/>
        <w:spacing w:after="60"/>
      </w:pPr>
      <w:r>
        <w:rPr>
          <w:rFonts w:ascii="Times New Roman" w:hAnsi="Times New Roman"/>
          <w:sz w:val="24"/>
        </w:rPr>
        <w:t>Classification Module: Trains and evaluates multiple classifiers (PA, LR, NB, RF, LSTM). The best-performing model is selected for deployment.</w:t>
      </w:r>
    </w:p>
    <w:p>
      <w:pPr>
        <w:pStyle w:val="ListNumber"/>
        <w:spacing w:after="60"/>
      </w:pPr>
      <w:r>
        <w:rPr>
          <w:rFonts w:ascii="Times New Roman" w:hAnsi="Times New Roman"/>
          <w:sz w:val="24"/>
        </w:rPr>
        <w:t>Web Application Module: Flask-based web application with intuitive text input interface, preprocessing, classification, and color-coded result display.</w:t>
      </w:r>
    </w:p>
    <w:p>
      <w:pPr>
        <w:pStyle w:val="ListNumber"/>
        <w:spacing w:after="60"/>
      </w:pPr>
      <w:r>
        <w:rPr>
          <w:rFonts w:ascii="Times New Roman" w:hAnsi="Times New Roman"/>
          <w:sz w:val="24"/>
        </w:rPr>
        <w:t>Evaluation Module: Comprehensive evaluation using standard metrics with confusion matrix visualization and cross-model comparison.</w:t>
      </w:r>
    </w:p>
    <w:p>
      <w:r>
        <w:br w:type="page"/>
      </w:r>
    </w:p>
    <w:p>
      <w:pPr>
        <w:pStyle w:val="Heading1"/>
        <w:spacing w:before="0" w:after="240"/>
      </w:pPr>
      <w:r>
        <w:rPr>
          <w:rFonts w:ascii="Times New Roman" w:hAnsi="Times New Roman"/>
          <w:color w:val="000000"/>
        </w:rPr>
        <w:t>Chapter 4: System Architecture and Design</w:t>
      </w:r>
    </w:p>
    <w:p>
      <w:pPr>
        <w:pStyle w:val="Heading2"/>
        <w:spacing w:before="0" w:after="240"/>
      </w:pPr>
      <w:r>
        <w:rPr>
          <w:rFonts w:ascii="Times New Roman" w:hAnsi="Times New Roman"/>
          <w:color w:val="000000"/>
        </w:rPr>
        <w:t>4.1 High-Level Architecture</w:t>
      </w:r>
    </w:p>
    <w:p>
      <w:pPr>
        <w:spacing w:after="120" w:before="0"/>
        <w:jc w:val="both"/>
      </w:pPr>
      <w:r>
        <w:rPr>
          <w:rFonts w:ascii="Times New Roman" w:hAnsi="Times New Roman"/>
          <w:b w:val="0"/>
          <w:i w:val="0"/>
          <w:sz w:val="24"/>
        </w:rPr>
        <w:t>The Fake News Detection System follows a modular four-layer architecture with clearly separated concerns:</w:t>
      </w:r>
    </w:p>
    <w:p>
      <w:pPr>
        <w:spacing w:after="120" w:before="240"/>
        <w:jc w:val="center"/>
      </w:pPr>
      <w:r>
        <w:rPr>
          <w:rFonts w:ascii="Times New Roman" w:hAnsi="Times New Roman"/>
          <w:b/>
          <w:i w:val="0"/>
          <w:sz w:val="24"/>
        </w:rPr>
        <w:t>Figure 4.1: System Architecture Diagram</w:t>
      </w:r>
    </w:p>
    <w:p>
      <w:pPr>
        <w:spacing w:after="0" w:before="0" w:line="240" w:lineRule="auto"/>
        <w:shd w:fill="F2F2F2" w:val="clear"/>
      </w:pPr>
      <w:r>
        <w:rPr>
          <w:rFonts w:ascii="Consolas" w:hAnsi="Consolas"/>
          <w:sz w:val="17"/>
        </w:rPr>
        <w:t>┌─────────────────────────────────────────────────────────────┐</w:t>
      </w:r>
    </w:p>
    <w:p>
      <w:pPr>
        <w:spacing w:after="0" w:before="0" w:line="240" w:lineRule="auto"/>
        <w:shd w:fill="F2F2F2" w:val="clear"/>
      </w:pPr>
      <w:r>
        <w:rPr>
          <w:rFonts w:ascii="Consolas" w:hAnsi="Consolas"/>
          <w:sz w:val="17"/>
        </w:rPr>
        <w:t>│                    PRESENTATION LAYER                       │</w:t>
      </w:r>
    </w:p>
    <w:p>
      <w:pPr>
        <w:spacing w:after="0" w:before="0" w:line="240" w:lineRule="auto"/>
        <w:shd w:fill="F2F2F2" w:val="clear"/>
      </w:pPr>
      <w:r>
        <w:rPr>
          <w:rFonts w:ascii="Consolas" w:hAnsi="Consolas"/>
          <w:sz w:val="17"/>
        </w:rPr>
        <w:t>│   index.html (Input Form)  │  predict.html (Results)       │</w:t>
      </w:r>
    </w:p>
    <w:p>
      <w:pPr>
        <w:spacing w:after="0" w:before="0" w:line="240" w:lineRule="auto"/>
        <w:shd w:fill="F2F2F2" w:val="clear"/>
      </w:pPr>
      <w:r>
        <w:rPr>
          <w:rFonts w:ascii="Consolas" w:hAnsi="Consolas"/>
          <w:sz w:val="17"/>
        </w:rPr>
        <w:t>│   background.css (Styling) │  Bootstrap 5 (Responsive UI)  │</w:t>
      </w:r>
    </w:p>
    <w:p>
      <w:pPr>
        <w:spacing w:after="0" w:before="0" w:line="240" w:lineRule="auto"/>
        <w:shd w:fill="F2F2F2" w:val="clear"/>
      </w:pPr>
      <w:r>
        <w:rPr>
          <w:rFonts w:ascii="Consolas" w:hAnsi="Consolas"/>
          <w:sz w:val="17"/>
        </w:rPr>
        <w:t>├─────────────────────────────────────────────────────────────┤</w:t>
      </w:r>
    </w:p>
    <w:p>
      <w:pPr>
        <w:spacing w:after="0" w:before="0" w:line="240" w:lineRule="auto"/>
        <w:shd w:fill="F2F2F2" w:val="clear"/>
      </w:pPr>
      <w:r>
        <w:rPr>
          <w:rFonts w:ascii="Consolas" w:hAnsi="Consolas"/>
          <w:sz w:val="17"/>
        </w:rPr>
        <w:t>│                    APPLICATION LAYER                        │</w:t>
      </w:r>
    </w:p>
    <w:p>
      <w:pPr>
        <w:spacing w:after="0" w:before="0" w:line="240" w:lineRule="auto"/>
        <w:shd w:fill="F2F2F2" w:val="clear"/>
      </w:pPr>
      <w:r>
        <w:rPr>
          <w:rFonts w:ascii="Consolas" w:hAnsi="Consolas"/>
          <w:sz w:val="17"/>
        </w:rPr>
        <w:t>│              Flask Web Server (app.py)                      │</w:t>
      </w:r>
    </w:p>
    <w:p>
      <w:pPr>
        <w:spacing w:after="0" w:before="0" w:line="240" w:lineRule="auto"/>
        <w:shd w:fill="F2F2F2" w:val="clear"/>
      </w:pPr>
      <w:r>
        <w:rPr>
          <w:rFonts w:ascii="Consolas" w:hAnsi="Consolas"/>
          <w:sz w:val="17"/>
        </w:rPr>
        <w:t>│   GET /  → Home Page    POST /predict/ → Classification    │</w:t>
      </w:r>
    </w:p>
    <w:p>
      <w:pPr>
        <w:spacing w:after="0" w:before="0" w:line="240" w:lineRule="auto"/>
        <w:shd w:fill="F2F2F2" w:val="clear"/>
      </w:pPr>
      <w:r>
        <w:rPr>
          <w:rFonts w:ascii="Consolas" w:hAnsi="Consolas"/>
          <w:sz w:val="17"/>
        </w:rPr>
        <w:t>├─────────────────────────────────────────────────────────────┤</w:t>
      </w:r>
    </w:p>
    <w:p>
      <w:pPr>
        <w:spacing w:after="0" w:before="0" w:line="240" w:lineRule="auto"/>
        <w:shd w:fill="F2F2F2" w:val="clear"/>
      </w:pPr>
      <w:r>
        <w:rPr>
          <w:rFonts w:ascii="Consolas" w:hAnsi="Consolas"/>
          <w:sz w:val="17"/>
        </w:rPr>
        <w:t>│                    PROCESSING LAYER                         │</w:t>
      </w:r>
    </w:p>
    <w:p>
      <w:pPr>
        <w:spacing w:after="0" w:before="0" w:line="240" w:lineRule="auto"/>
        <w:shd w:fill="F2F2F2" w:val="clear"/>
      </w:pPr>
      <w:r>
        <w:rPr>
          <w:rFonts w:ascii="Consolas" w:hAnsi="Consolas"/>
          <w:sz w:val="17"/>
        </w:rPr>
        <w:t>│   Text Preprocessing → TF-IDF Vectorization → ML Predict   │</w:t>
      </w:r>
    </w:p>
    <w:p>
      <w:pPr>
        <w:spacing w:after="0" w:before="0" w:line="240" w:lineRule="auto"/>
        <w:shd w:fill="F2F2F2" w:val="clear"/>
      </w:pPr>
      <w:r>
        <w:rPr>
          <w:rFonts w:ascii="Consolas" w:hAnsi="Consolas"/>
          <w:sz w:val="17"/>
        </w:rPr>
        <w:t>│   (NLTK/Porter)        (tfidfvect2.pkl)      (model2.pkl)  │</w:t>
      </w:r>
    </w:p>
    <w:p>
      <w:pPr>
        <w:spacing w:after="0" w:before="0" w:line="240" w:lineRule="auto"/>
        <w:shd w:fill="F2F2F2" w:val="clear"/>
      </w:pPr>
      <w:r>
        <w:rPr>
          <w:rFonts w:ascii="Consolas" w:hAnsi="Consolas"/>
          <w:sz w:val="17"/>
        </w:rPr>
        <w:t>├─────────────────────────────────────────────────────────────┤</w:t>
      </w:r>
    </w:p>
    <w:p>
      <w:pPr>
        <w:spacing w:after="0" w:before="0" w:line="240" w:lineRule="auto"/>
        <w:shd w:fill="F2F2F2" w:val="clear"/>
      </w:pPr>
      <w:r>
        <w:rPr>
          <w:rFonts w:ascii="Consolas" w:hAnsi="Consolas"/>
          <w:sz w:val="17"/>
        </w:rPr>
        <w:t>│                      DATA LAYER                             │</w:t>
      </w:r>
    </w:p>
    <w:p>
      <w:pPr>
        <w:spacing w:after="0" w:before="0" w:line="240" w:lineRule="auto"/>
        <w:shd w:fill="F2F2F2" w:val="clear"/>
      </w:pPr>
      <w:r>
        <w:rPr>
          <w:rFonts w:ascii="Consolas" w:hAnsi="Consolas"/>
          <w:sz w:val="17"/>
        </w:rPr>
        <w:t>│   True.csv (21,417)  │  Fake.csv (23,481)  │  LIAR Dataset │</w:t>
      </w:r>
    </w:p>
    <w:p>
      <w:pPr>
        <w:spacing w:after="0" w:before="0" w:line="240" w:lineRule="auto"/>
        <w:shd w:fill="F2F2F2" w:val="clear"/>
      </w:pPr>
      <w:r>
        <w:rPr>
          <w:rFonts w:ascii="Consolas" w:hAnsi="Consolas"/>
          <w:sz w:val="17"/>
        </w:rPr>
        <w:t>└─────────────────────────────────────────────────────────────┘</w:t>
      </w:r>
    </w:p>
    <w:p>
      <w:pPr>
        <w:pStyle w:val="Heading2"/>
        <w:spacing w:before="0" w:after="240"/>
      </w:pPr>
      <w:r>
        <w:rPr>
          <w:rFonts w:ascii="Times New Roman" w:hAnsi="Times New Roman"/>
          <w:color w:val="000000"/>
        </w:rPr>
        <w:t>4.2 Data Flow Diagram</w:t>
      </w:r>
    </w:p>
    <w:p>
      <w:pPr>
        <w:spacing w:after="120" w:before="0"/>
        <w:jc w:val="both"/>
      </w:pPr>
      <w:r>
        <w:rPr>
          <w:rFonts w:ascii="Times New Roman" w:hAnsi="Times New Roman"/>
          <w:b w:val="0"/>
          <w:i w:val="0"/>
          <w:sz w:val="24"/>
        </w:rPr>
        <w:t>The data flows through the system as follows:</w:t>
      </w:r>
    </w:p>
    <w:p>
      <w:pPr>
        <w:spacing w:after="120" w:before="240"/>
        <w:jc w:val="center"/>
      </w:pPr>
      <w:r>
        <w:rPr>
          <w:rFonts w:ascii="Times New Roman" w:hAnsi="Times New Roman"/>
          <w:b/>
          <w:i w:val="0"/>
          <w:sz w:val="24"/>
        </w:rPr>
        <w:t>Figure 4.2: Data Flow Diagram</w:t>
      </w:r>
    </w:p>
    <w:p>
      <w:pPr>
        <w:spacing w:after="0" w:before="0" w:line="240" w:lineRule="auto"/>
        <w:shd w:fill="F2F2F2" w:val="clear"/>
      </w:pPr>
      <w:r>
        <w:rPr>
          <w:rFonts w:ascii="Consolas" w:hAnsi="Consolas"/>
          <w:sz w:val="17"/>
        </w:rPr>
        <w:t>User Input → Flask Server → Text Preprocessing → TF-IDF Transform → ML Model → Prediction</w:t>
      </w:r>
    </w:p>
    <w:p>
      <w:pPr>
        <w:spacing w:after="0" w:before="0" w:line="240" w:lineRule="auto"/>
        <w:shd w:fill="F2F2F2" w:val="clear"/>
      </w:pPr>
      <w:r>
        <w:rPr>
          <w:rFonts w:ascii="Consolas" w:hAnsi="Consolas"/>
          <w:sz w:val="17"/>
        </w:rPr>
        <w:t xml:space="preserve">                                                                                    │</w:t>
      </w:r>
    </w:p>
    <w:p>
      <w:pPr>
        <w:spacing w:after="0" w:before="0" w:line="240" w:lineRule="auto"/>
        <w:shd w:fill="F2F2F2" w:val="clear"/>
      </w:pPr>
      <w:r>
        <w:rPr>
          <w:rFonts w:ascii="Consolas" w:hAnsi="Consolas"/>
          <w:sz w:val="17"/>
        </w:rPr>
        <w:t>Result Page ← Render Template ←─────────────────────────────────────────────────────┘</w:t>
      </w:r>
    </w:p>
    <w:p>
      <w:pPr>
        <w:spacing w:after="120" w:before="0"/>
        <w:jc w:val="both"/>
      </w:pPr>
      <w:r>
        <w:rPr>
          <w:rFonts w:ascii="Times New Roman" w:hAnsi="Times New Roman"/>
          <w:b w:val="0"/>
          <w:i w:val="0"/>
          <w:sz w:val="24"/>
        </w:rPr>
        <w:t>Detailed flow: (1) User enters news text in the web form. (2) Flask receives the POST request. (3) Text undergoes cleaning, lowercasing, tokenization, stopword removal, and stemming. (4) Preprocessed text is transformed using the pre-fitted TF-IDF vectorizer into a 5,000-dimensional feature vector. (5) The Passive Aggressive Classifier predicts the class. (6) The prediction is rendered with color-coded visual feedback.</w:t>
      </w:r>
    </w:p>
    <w:p>
      <w:pPr>
        <w:pStyle w:val="Heading2"/>
        <w:spacing w:before="0" w:after="240"/>
      </w:pPr>
      <w:r>
        <w:rPr>
          <w:rFonts w:ascii="Times New Roman" w:hAnsi="Times New Roman"/>
          <w:color w:val="000000"/>
        </w:rPr>
        <w:t>4.3 Component Design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0"/>
              </w:rPr>
              <w:t>Component</w:t>
            </w:r>
          </w:p>
        </w:tc>
        <w:tc>
          <w:tcPr>
            <w:tcW w:type="dxa" w:w="3120"/>
          </w:tcPr>
          <w:p>
            <w:pPr>
              <w:jc w:val="center"/>
            </w:pPr>
            <w:r>
              <w:rPr>
                <w:rFonts w:ascii="Times New Roman" w:hAnsi="Times New Roman"/>
                <w:b/>
                <w:sz w:val="20"/>
              </w:rPr>
              <w:t>File(s)</w:t>
            </w:r>
          </w:p>
        </w:tc>
        <w:tc>
          <w:tcPr>
            <w:tcW w:type="dxa" w:w="3120"/>
          </w:tcPr>
          <w:p>
            <w:pPr>
              <w:jc w:val="center"/>
            </w:pPr>
            <w:r>
              <w:rPr>
                <w:rFonts w:ascii="Times New Roman" w:hAnsi="Times New Roman"/>
                <w:b/>
                <w:sz w:val="20"/>
              </w:rPr>
              <w:t>Responsibility</w:t>
            </w:r>
          </w:p>
        </w:tc>
      </w:tr>
      <w:tr>
        <w:tc>
          <w:tcPr>
            <w:tcW w:type="dxa" w:w="3120"/>
          </w:tcPr>
          <w:p>
            <w:r>
              <w:rPr>
                <w:rFonts w:ascii="Times New Roman" w:hAnsi="Times New Roman"/>
                <w:sz w:val="20"/>
              </w:rPr>
              <w:t>Web Server</w:t>
            </w:r>
          </w:p>
        </w:tc>
        <w:tc>
          <w:tcPr>
            <w:tcW w:type="dxa" w:w="3120"/>
          </w:tcPr>
          <w:p>
            <w:r>
              <w:rPr>
                <w:rFonts w:ascii="Times New Roman" w:hAnsi="Times New Roman"/>
                <w:sz w:val="20"/>
              </w:rPr>
              <w:t>app.py</w:t>
            </w:r>
          </w:p>
        </w:tc>
        <w:tc>
          <w:tcPr>
            <w:tcW w:type="dxa" w:w="3120"/>
          </w:tcPr>
          <w:p>
            <w:r>
              <w:rPr>
                <w:rFonts w:ascii="Times New Roman" w:hAnsi="Times New Roman"/>
                <w:sz w:val="20"/>
              </w:rPr>
              <w:t>HTTP routing, request handling, template rendering</w:t>
            </w:r>
          </w:p>
        </w:tc>
      </w:tr>
      <w:tr>
        <w:tc>
          <w:tcPr>
            <w:tcW w:type="dxa" w:w="3120"/>
          </w:tcPr>
          <w:p>
            <w:r>
              <w:rPr>
                <w:rFonts w:ascii="Times New Roman" w:hAnsi="Times New Roman"/>
                <w:sz w:val="20"/>
              </w:rPr>
              <w:t>Preprocessor</w:t>
            </w:r>
          </w:p>
        </w:tc>
        <w:tc>
          <w:tcPr>
            <w:tcW w:type="dxa" w:w="3120"/>
          </w:tcPr>
          <w:p>
            <w:r>
              <w:rPr>
                <w:rFonts w:ascii="Times New Roman" w:hAnsi="Times New Roman"/>
                <w:sz w:val="20"/>
              </w:rPr>
              <w:t>app.py (predict fn)</w:t>
            </w:r>
          </w:p>
        </w:tc>
        <w:tc>
          <w:tcPr>
            <w:tcW w:type="dxa" w:w="3120"/>
          </w:tcPr>
          <w:p>
            <w:r>
              <w:rPr>
                <w:rFonts w:ascii="Times New Roman" w:hAnsi="Times New Roman"/>
                <w:sz w:val="20"/>
              </w:rPr>
              <w:t>Text cleaning, stemming, stopword removal</w:t>
            </w:r>
          </w:p>
        </w:tc>
      </w:tr>
      <w:tr>
        <w:tc>
          <w:tcPr>
            <w:tcW w:type="dxa" w:w="3120"/>
          </w:tcPr>
          <w:p>
            <w:r>
              <w:rPr>
                <w:rFonts w:ascii="Times New Roman" w:hAnsi="Times New Roman"/>
                <w:sz w:val="20"/>
              </w:rPr>
              <w:t>Vectorizer</w:t>
            </w:r>
          </w:p>
        </w:tc>
        <w:tc>
          <w:tcPr>
            <w:tcW w:type="dxa" w:w="3120"/>
          </w:tcPr>
          <w:p>
            <w:r>
              <w:rPr>
                <w:rFonts w:ascii="Times New Roman" w:hAnsi="Times New Roman"/>
                <w:sz w:val="20"/>
              </w:rPr>
              <w:t>tfidfvect2.pkl</w:t>
            </w:r>
          </w:p>
        </w:tc>
        <w:tc>
          <w:tcPr>
            <w:tcW w:type="dxa" w:w="3120"/>
          </w:tcPr>
          <w:p>
            <w:r>
              <w:rPr>
                <w:rFonts w:ascii="Times New Roman" w:hAnsi="Times New Roman"/>
                <w:sz w:val="20"/>
              </w:rPr>
              <w:t>Transform text to TF-IDF features</w:t>
            </w:r>
          </w:p>
        </w:tc>
      </w:tr>
      <w:tr>
        <w:tc>
          <w:tcPr>
            <w:tcW w:type="dxa" w:w="3120"/>
          </w:tcPr>
          <w:p>
            <w:r>
              <w:rPr>
                <w:rFonts w:ascii="Times New Roman" w:hAnsi="Times New Roman"/>
                <w:sz w:val="20"/>
              </w:rPr>
              <w:t>Classifier</w:t>
            </w:r>
          </w:p>
        </w:tc>
        <w:tc>
          <w:tcPr>
            <w:tcW w:type="dxa" w:w="3120"/>
          </w:tcPr>
          <w:p>
            <w:r>
              <w:rPr>
                <w:rFonts w:ascii="Times New Roman" w:hAnsi="Times New Roman"/>
                <w:sz w:val="20"/>
              </w:rPr>
              <w:t>model2.pkl</w:t>
            </w:r>
          </w:p>
        </w:tc>
        <w:tc>
          <w:tcPr>
            <w:tcW w:type="dxa" w:w="3120"/>
          </w:tcPr>
          <w:p>
            <w:r>
              <w:rPr>
                <w:rFonts w:ascii="Times New Roman" w:hAnsi="Times New Roman"/>
                <w:sz w:val="20"/>
              </w:rPr>
              <w:t>Binary classification (Real/Fake)</w:t>
            </w:r>
          </w:p>
        </w:tc>
      </w:tr>
      <w:tr>
        <w:tc>
          <w:tcPr>
            <w:tcW w:type="dxa" w:w="3120"/>
          </w:tcPr>
          <w:p>
            <w:r>
              <w:rPr>
                <w:rFonts w:ascii="Times New Roman" w:hAnsi="Times New Roman"/>
                <w:sz w:val="20"/>
              </w:rPr>
              <w:t>Home Page</w:t>
            </w:r>
          </w:p>
        </w:tc>
        <w:tc>
          <w:tcPr>
            <w:tcW w:type="dxa" w:w="3120"/>
          </w:tcPr>
          <w:p>
            <w:r>
              <w:rPr>
                <w:rFonts w:ascii="Times New Roman" w:hAnsi="Times New Roman"/>
                <w:sz w:val="20"/>
              </w:rPr>
              <w:t>templates/index.html</w:t>
            </w:r>
          </w:p>
        </w:tc>
        <w:tc>
          <w:tcPr>
            <w:tcW w:type="dxa" w:w="3120"/>
          </w:tcPr>
          <w:p>
            <w:r>
              <w:rPr>
                <w:rFonts w:ascii="Times New Roman" w:hAnsi="Times New Roman"/>
                <w:sz w:val="20"/>
              </w:rPr>
              <w:t>User input form with Bootstrap</w:t>
            </w:r>
          </w:p>
        </w:tc>
      </w:tr>
      <w:tr>
        <w:tc>
          <w:tcPr>
            <w:tcW w:type="dxa" w:w="3120"/>
          </w:tcPr>
          <w:p>
            <w:r>
              <w:rPr>
                <w:rFonts w:ascii="Times New Roman" w:hAnsi="Times New Roman"/>
                <w:sz w:val="20"/>
              </w:rPr>
              <w:t>Results Page</w:t>
            </w:r>
          </w:p>
        </w:tc>
        <w:tc>
          <w:tcPr>
            <w:tcW w:type="dxa" w:w="3120"/>
          </w:tcPr>
          <w:p>
            <w:r>
              <w:rPr>
                <w:rFonts w:ascii="Times New Roman" w:hAnsi="Times New Roman"/>
                <w:sz w:val="20"/>
              </w:rPr>
              <w:t>templates/predict.html</w:t>
            </w:r>
          </w:p>
        </w:tc>
        <w:tc>
          <w:tcPr>
            <w:tcW w:type="dxa" w:w="3120"/>
          </w:tcPr>
          <w:p>
            <w:r>
              <w:rPr>
                <w:rFonts w:ascii="Times New Roman" w:hAnsi="Times New Roman"/>
                <w:sz w:val="20"/>
              </w:rPr>
              <w:t>Display prediction with visual indicators</w:t>
            </w:r>
          </w:p>
        </w:tc>
      </w:tr>
      <w:tr>
        <w:tc>
          <w:tcPr>
            <w:tcW w:type="dxa" w:w="3120"/>
          </w:tcPr>
          <w:p>
            <w:r>
              <w:rPr>
                <w:rFonts w:ascii="Times New Roman" w:hAnsi="Times New Roman"/>
                <w:sz w:val="20"/>
              </w:rPr>
              <w:t>Stylesheet</w:t>
            </w:r>
          </w:p>
        </w:tc>
        <w:tc>
          <w:tcPr>
            <w:tcW w:type="dxa" w:w="3120"/>
          </w:tcPr>
          <w:p>
            <w:r>
              <w:rPr>
                <w:rFonts w:ascii="Times New Roman" w:hAnsi="Times New Roman"/>
                <w:sz w:val="20"/>
              </w:rPr>
              <w:t>static/CSS/background.css</w:t>
            </w:r>
          </w:p>
        </w:tc>
        <w:tc>
          <w:tcPr>
            <w:tcW w:type="dxa" w:w="3120"/>
          </w:tcPr>
          <w:p>
            <w:r>
              <w:rPr>
                <w:rFonts w:ascii="Times New Roman" w:hAnsi="Times New Roman"/>
                <w:sz w:val="20"/>
              </w:rPr>
              <w:t>Application styling</w:t>
            </w:r>
          </w:p>
        </w:tc>
      </w:tr>
    </w:tbl>
    <w:p/>
    <w:p>
      <w:pPr>
        <w:pStyle w:val="Heading2"/>
        <w:spacing w:before="0" w:after="240"/>
      </w:pPr>
      <w:r>
        <w:rPr>
          <w:rFonts w:ascii="Times New Roman" w:hAnsi="Times New Roman"/>
          <w:color w:val="000000"/>
        </w:rPr>
        <w:t>4.4 Technology Stack</w:t>
      </w:r>
    </w:p>
    <w:p>
      <w:pPr>
        <w:spacing w:after="120" w:before="0"/>
      </w:pPr>
      <w:r>
        <w:rPr>
          <w:rFonts w:ascii="Times New Roman" w:hAnsi="Times New Roman"/>
          <w:b/>
          <w:i/>
          <w:sz w:val="24"/>
        </w:rPr>
        <w:t>Table 4.1: Complete technology stack</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0"/>
              </w:rPr>
              <w:t>Category</w:t>
            </w:r>
          </w:p>
        </w:tc>
        <w:tc>
          <w:tcPr>
            <w:tcW w:type="dxa" w:w="2340"/>
          </w:tcPr>
          <w:p>
            <w:pPr>
              <w:jc w:val="center"/>
            </w:pPr>
            <w:r>
              <w:rPr>
                <w:rFonts w:ascii="Times New Roman" w:hAnsi="Times New Roman"/>
                <w:b/>
                <w:sz w:val="20"/>
              </w:rPr>
              <w:t>Technology</w:t>
            </w:r>
          </w:p>
        </w:tc>
        <w:tc>
          <w:tcPr>
            <w:tcW w:type="dxa" w:w="2340"/>
          </w:tcPr>
          <w:p>
            <w:pPr>
              <w:jc w:val="center"/>
            </w:pPr>
            <w:r>
              <w:rPr>
                <w:rFonts w:ascii="Times New Roman" w:hAnsi="Times New Roman"/>
                <w:b/>
                <w:sz w:val="20"/>
              </w:rPr>
              <w:t>Version</w:t>
            </w:r>
          </w:p>
        </w:tc>
        <w:tc>
          <w:tcPr>
            <w:tcW w:type="dxa" w:w="2340"/>
          </w:tcPr>
          <w:p>
            <w:pPr>
              <w:jc w:val="center"/>
            </w:pPr>
            <w:r>
              <w:rPr>
                <w:rFonts w:ascii="Times New Roman" w:hAnsi="Times New Roman"/>
                <w:b/>
                <w:sz w:val="20"/>
              </w:rPr>
              <w:t>Purpose</w:t>
            </w:r>
          </w:p>
        </w:tc>
      </w:tr>
      <w:tr>
        <w:tc>
          <w:tcPr>
            <w:tcW w:type="dxa" w:w="2340"/>
          </w:tcPr>
          <w:p>
            <w:r>
              <w:rPr>
                <w:rFonts w:ascii="Times New Roman" w:hAnsi="Times New Roman"/>
                <w:sz w:val="20"/>
              </w:rPr>
              <w:t>Language</w:t>
            </w:r>
          </w:p>
        </w:tc>
        <w:tc>
          <w:tcPr>
            <w:tcW w:type="dxa" w:w="2340"/>
          </w:tcPr>
          <w:p>
            <w:r>
              <w:rPr>
                <w:rFonts w:ascii="Times New Roman" w:hAnsi="Times New Roman"/>
                <w:sz w:val="20"/>
              </w:rPr>
              <w:t>Python</w:t>
            </w:r>
          </w:p>
        </w:tc>
        <w:tc>
          <w:tcPr>
            <w:tcW w:type="dxa" w:w="2340"/>
          </w:tcPr>
          <w:p>
            <w:r>
              <w:rPr>
                <w:rFonts w:ascii="Times New Roman" w:hAnsi="Times New Roman"/>
                <w:sz w:val="20"/>
              </w:rPr>
              <w:t>3.13</w:t>
            </w:r>
          </w:p>
        </w:tc>
        <w:tc>
          <w:tcPr>
            <w:tcW w:type="dxa" w:w="2340"/>
          </w:tcPr>
          <w:p>
            <w:r>
              <w:rPr>
                <w:rFonts w:ascii="Times New Roman" w:hAnsi="Times New Roman"/>
                <w:sz w:val="20"/>
              </w:rPr>
              <w:t>Core development</w:t>
            </w:r>
          </w:p>
        </w:tc>
      </w:tr>
      <w:tr>
        <w:tc>
          <w:tcPr>
            <w:tcW w:type="dxa" w:w="2340"/>
          </w:tcPr>
          <w:p>
            <w:r>
              <w:rPr>
                <w:rFonts w:ascii="Times New Roman" w:hAnsi="Times New Roman"/>
                <w:sz w:val="20"/>
              </w:rPr>
              <w:t>Web Framework</w:t>
            </w:r>
          </w:p>
        </w:tc>
        <w:tc>
          <w:tcPr>
            <w:tcW w:type="dxa" w:w="2340"/>
          </w:tcPr>
          <w:p>
            <w:r>
              <w:rPr>
                <w:rFonts w:ascii="Times New Roman" w:hAnsi="Times New Roman"/>
                <w:sz w:val="20"/>
              </w:rPr>
              <w:t>Flask</w:t>
            </w:r>
          </w:p>
        </w:tc>
        <w:tc>
          <w:tcPr>
            <w:tcW w:type="dxa" w:w="2340"/>
          </w:tcPr>
          <w:p>
            <w:r>
              <w:rPr>
                <w:rFonts w:ascii="Times New Roman" w:hAnsi="Times New Roman"/>
                <w:sz w:val="20"/>
              </w:rPr>
              <w:t>3.1.3</w:t>
            </w:r>
          </w:p>
        </w:tc>
        <w:tc>
          <w:tcPr>
            <w:tcW w:type="dxa" w:w="2340"/>
          </w:tcPr>
          <w:p>
            <w:r>
              <w:rPr>
                <w:rFonts w:ascii="Times New Roman" w:hAnsi="Times New Roman"/>
                <w:sz w:val="20"/>
              </w:rPr>
              <w:t>REST API and web server</w:t>
            </w:r>
          </w:p>
        </w:tc>
      </w:tr>
      <w:tr>
        <w:tc>
          <w:tcPr>
            <w:tcW w:type="dxa" w:w="2340"/>
          </w:tcPr>
          <w:p>
            <w:r>
              <w:rPr>
                <w:rFonts w:ascii="Times New Roman" w:hAnsi="Times New Roman"/>
                <w:sz w:val="20"/>
              </w:rPr>
              <w:t>ML Library</w:t>
            </w:r>
          </w:p>
        </w:tc>
        <w:tc>
          <w:tcPr>
            <w:tcW w:type="dxa" w:w="2340"/>
          </w:tcPr>
          <w:p>
            <w:r>
              <w:rPr>
                <w:rFonts w:ascii="Times New Roman" w:hAnsi="Times New Roman"/>
                <w:sz w:val="20"/>
              </w:rPr>
              <w:t>scikit-learn</w:t>
            </w:r>
          </w:p>
        </w:tc>
        <w:tc>
          <w:tcPr>
            <w:tcW w:type="dxa" w:w="2340"/>
          </w:tcPr>
          <w:p>
            <w:r>
              <w:rPr>
                <w:rFonts w:ascii="Times New Roman" w:hAnsi="Times New Roman"/>
                <w:sz w:val="20"/>
              </w:rPr>
              <w:t>1.7.0</w:t>
            </w:r>
          </w:p>
        </w:tc>
        <w:tc>
          <w:tcPr>
            <w:tcW w:type="dxa" w:w="2340"/>
          </w:tcPr>
          <w:p>
            <w:r>
              <w:rPr>
                <w:rFonts w:ascii="Times New Roman" w:hAnsi="Times New Roman"/>
                <w:sz w:val="20"/>
              </w:rPr>
              <w:t>Model training, TF-IDF</w:t>
            </w:r>
          </w:p>
        </w:tc>
      </w:tr>
      <w:tr>
        <w:tc>
          <w:tcPr>
            <w:tcW w:type="dxa" w:w="2340"/>
          </w:tcPr>
          <w:p>
            <w:r>
              <w:rPr>
                <w:rFonts w:ascii="Times New Roman" w:hAnsi="Times New Roman"/>
                <w:sz w:val="20"/>
              </w:rPr>
              <w:t>NLP Library</w:t>
            </w:r>
          </w:p>
        </w:tc>
        <w:tc>
          <w:tcPr>
            <w:tcW w:type="dxa" w:w="2340"/>
          </w:tcPr>
          <w:p>
            <w:r>
              <w:rPr>
                <w:rFonts w:ascii="Times New Roman" w:hAnsi="Times New Roman"/>
                <w:sz w:val="20"/>
              </w:rPr>
              <w:t>NLTK</w:t>
            </w:r>
          </w:p>
        </w:tc>
        <w:tc>
          <w:tcPr>
            <w:tcW w:type="dxa" w:w="2340"/>
          </w:tcPr>
          <w:p>
            <w:r>
              <w:rPr>
                <w:rFonts w:ascii="Times New Roman" w:hAnsi="Times New Roman"/>
                <w:sz w:val="20"/>
              </w:rPr>
              <w:t>3.9+</w:t>
            </w:r>
          </w:p>
        </w:tc>
        <w:tc>
          <w:tcPr>
            <w:tcW w:type="dxa" w:w="2340"/>
          </w:tcPr>
          <w:p>
            <w:r>
              <w:rPr>
                <w:rFonts w:ascii="Times New Roman" w:hAnsi="Times New Roman"/>
                <w:sz w:val="20"/>
              </w:rPr>
              <w:t>Stopwords, stemming</w:t>
            </w:r>
          </w:p>
        </w:tc>
      </w:tr>
      <w:tr>
        <w:tc>
          <w:tcPr>
            <w:tcW w:type="dxa" w:w="2340"/>
          </w:tcPr>
          <w:p>
            <w:r>
              <w:rPr>
                <w:rFonts w:ascii="Times New Roman" w:hAnsi="Times New Roman"/>
                <w:sz w:val="20"/>
              </w:rPr>
              <w:t>Data Processing</w:t>
            </w:r>
          </w:p>
        </w:tc>
        <w:tc>
          <w:tcPr>
            <w:tcW w:type="dxa" w:w="2340"/>
          </w:tcPr>
          <w:p>
            <w:r>
              <w:rPr>
                <w:rFonts w:ascii="Times New Roman" w:hAnsi="Times New Roman"/>
                <w:sz w:val="20"/>
              </w:rPr>
              <w:t>pandas</w:t>
            </w:r>
          </w:p>
        </w:tc>
        <w:tc>
          <w:tcPr>
            <w:tcW w:type="dxa" w:w="2340"/>
          </w:tcPr>
          <w:p>
            <w:r>
              <w:rPr>
                <w:rFonts w:ascii="Times New Roman" w:hAnsi="Times New Roman"/>
                <w:sz w:val="20"/>
              </w:rPr>
              <w:t>2.2+</w:t>
            </w:r>
          </w:p>
        </w:tc>
        <w:tc>
          <w:tcPr>
            <w:tcW w:type="dxa" w:w="2340"/>
          </w:tcPr>
          <w:p>
            <w:r>
              <w:rPr>
                <w:rFonts w:ascii="Times New Roman" w:hAnsi="Times New Roman"/>
                <w:sz w:val="20"/>
              </w:rPr>
              <w:t>CSV data loading</w:t>
            </w:r>
          </w:p>
        </w:tc>
      </w:tr>
      <w:tr>
        <w:tc>
          <w:tcPr>
            <w:tcW w:type="dxa" w:w="2340"/>
          </w:tcPr>
          <w:p>
            <w:r>
              <w:rPr>
                <w:rFonts w:ascii="Times New Roman" w:hAnsi="Times New Roman"/>
                <w:sz w:val="20"/>
              </w:rPr>
              <w:t>Numerical</w:t>
            </w:r>
          </w:p>
        </w:tc>
        <w:tc>
          <w:tcPr>
            <w:tcW w:type="dxa" w:w="2340"/>
          </w:tcPr>
          <w:p>
            <w:r>
              <w:rPr>
                <w:rFonts w:ascii="Times New Roman" w:hAnsi="Times New Roman"/>
                <w:sz w:val="20"/>
              </w:rPr>
              <w:t>NumPy</w:t>
            </w:r>
          </w:p>
        </w:tc>
        <w:tc>
          <w:tcPr>
            <w:tcW w:type="dxa" w:w="2340"/>
          </w:tcPr>
          <w:p>
            <w:r>
              <w:rPr>
                <w:rFonts w:ascii="Times New Roman" w:hAnsi="Times New Roman"/>
                <w:sz w:val="20"/>
              </w:rPr>
              <w:t>2.2+</w:t>
            </w:r>
          </w:p>
        </w:tc>
        <w:tc>
          <w:tcPr>
            <w:tcW w:type="dxa" w:w="2340"/>
          </w:tcPr>
          <w:p>
            <w:r>
              <w:rPr>
                <w:rFonts w:ascii="Times New Roman" w:hAnsi="Times New Roman"/>
                <w:sz w:val="20"/>
              </w:rPr>
              <w:t>Array operations</w:t>
            </w:r>
          </w:p>
        </w:tc>
      </w:tr>
      <w:tr>
        <w:tc>
          <w:tcPr>
            <w:tcW w:type="dxa" w:w="2340"/>
          </w:tcPr>
          <w:p>
            <w:r>
              <w:rPr>
                <w:rFonts w:ascii="Times New Roman" w:hAnsi="Times New Roman"/>
                <w:sz w:val="20"/>
              </w:rPr>
              <w:t>Visualization</w:t>
            </w:r>
          </w:p>
        </w:tc>
        <w:tc>
          <w:tcPr>
            <w:tcW w:type="dxa" w:w="2340"/>
          </w:tcPr>
          <w:p>
            <w:r>
              <w:rPr>
                <w:rFonts w:ascii="Times New Roman" w:hAnsi="Times New Roman"/>
                <w:sz w:val="20"/>
              </w:rPr>
              <w:t>Matplotlib</w:t>
            </w:r>
          </w:p>
        </w:tc>
        <w:tc>
          <w:tcPr>
            <w:tcW w:type="dxa" w:w="2340"/>
          </w:tcPr>
          <w:p>
            <w:r>
              <w:rPr>
                <w:rFonts w:ascii="Times New Roman" w:hAnsi="Times New Roman"/>
                <w:sz w:val="20"/>
              </w:rPr>
              <w:t>3.10+</w:t>
            </w:r>
          </w:p>
        </w:tc>
        <w:tc>
          <w:tcPr>
            <w:tcW w:type="dxa" w:w="2340"/>
          </w:tcPr>
          <w:p>
            <w:r>
              <w:rPr>
                <w:rFonts w:ascii="Times New Roman" w:hAnsi="Times New Roman"/>
                <w:sz w:val="20"/>
              </w:rPr>
              <w:t>Charts and graphs</w:t>
            </w:r>
          </w:p>
        </w:tc>
      </w:tr>
      <w:tr>
        <w:tc>
          <w:tcPr>
            <w:tcW w:type="dxa" w:w="2340"/>
          </w:tcPr>
          <w:p>
            <w:r>
              <w:rPr>
                <w:rFonts w:ascii="Times New Roman" w:hAnsi="Times New Roman"/>
                <w:sz w:val="20"/>
              </w:rPr>
              <w:t>Deep Learning</w:t>
            </w:r>
          </w:p>
        </w:tc>
        <w:tc>
          <w:tcPr>
            <w:tcW w:type="dxa" w:w="2340"/>
          </w:tcPr>
          <w:p>
            <w:r>
              <w:rPr>
                <w:rFonts w:ascii="Times New Roman" w:hAnsi="Times New Roman"/>
                <w:sz w:val="20"/>
              </w:rPr>
              <w:t>TensorFlow/Keras</w:t>
            </w:r>
          </w:p>
        </w:tc>
        <w:tc>
          <w:tcPr>
            <w:tcW w:type="dxa" w:w="2340"/>
          </w:tcPr>
          <w:p>
            <w:r>
              <w:rPr>
                <w:rFonts w:ascii="Times New Roman" w:hAnsi="Times New Roman"/>
                <w:sz w:val="20"/>
              </w:rPr>
              <w:t>2.x</w:t>
            </w:r>
          </w:p>
        </w:tc>
        <w:tc>
          <w:tcPr>
            <w:tcW w:type="dxa" w:w="2340"/>
          </w:tcPr>
          <w:p>
            <w:r>
              <w:rPr>
                <w:rFonts w:ascii="Times New Roman" w:hAnsi="Times New Roman"/>
                <w:sz w:val="20"/>
              </w:rPr>
              <w:t>LSTM model</w:t>
            </w:r>
          </w:p>
        </w:tc>
      </w:tr>
      <w:tr>
        <w:tc>
          <w:tcPr>
            <w:tcW w:type="dxa" w:w="2340"/>
          </w:tcPr>
          <w:p>
            <w:r>
              <w:rPr>
                <w:rFonts w:ascii="Times New Roman" w:hAnsi="Times New Roman"/>
                <w:sz w:val="20"/>
              </w:rPr>
              <w:t>Frontend</w:t>
            </w:r>
          </w:p>
        </w:tc>
        <w:tc>
          <w:tcPr>
            <w:tcW w:type="dxa" w:w="2340"/>
          </w:tcPr>
          <w:p>
            <w:r>
              <w:rPr>
                <w:rFonts w:ascii="Times New Roman" w:hAnsi="Times New Roman"/>
                <w:sz w:val="20"/>
              </w:rPr>
              <w:t>Bootstrap</w:t>
            </w:r>
          </w:p>
        </w:tc>
        <w:tc>
          <w:tcPr>
            <w:tcW w:type="dxa" w:w="2340"/>
          </w:tcPr>
          <w:p>
            <w:r>
              <w:rPr>
                <w:rFonts w:ascii="Times New Roman" w:hAnsi="Times New Roman"/>
                <w:sz w:val="20"/>
              </w:rPr>
              <w:t>5.0.2</w:t>
            </w:r>
          </w:p>
        </w:tc>
        <w:tc>
          <w:tcPr>
            <w:tcW w:type="dxa" w:w="2340"/>
          </w:tcPr>
          <w:p>
            <w:r>
              <w:rPr>
                <w:rFonts w:ascii="Times New Roman" w:hAnsi="Times New Roman"/>
                <w:sz w:val="20"/>
              </w:rPr>
              <w:t>Responsive UI design</w:t>
            </w:r>
          </w:p>
        </w:tc>
      </w:tr>
      <w:tr>
        <w:tc>
          <w:tcPr>
            <w:tcW w:type="dxa" w:w="2340"/>
          </w:tcPr>
          <w:p>
            <w:r>
              <w:rPr>
                <w:rFonts w:ascii="Times New Roman" w:hAnsi="Times New Roman"/>
                <w:sz w:val="20"/>
              </w:rPr>
              <w:t>Version Control</w:t>
            </w:r>
          </w:p>
        </w:tc>
        <w:tc>
          <w:tcPr>
            <w:tcW w:type="dxa" w:w="2340"/>
          </w:tcPr>
          <w:p>
            <w:r>
              <w:rPr>
                <w:rFonts w:ascii="Times New Roman" w:hAnsi="Times New Roman"/>
                <w:sz w:val="20"/>
              </w:rPr>
              <w:t>Git</w:t>
            </w:r>
          </w:p>
        </w:tc>
        <w:tc>
          <w:tcPr>
            <w:tcW w:type="dxa" w:w="2340"/>
          </w:tcPr>
          <w:p>
            <w:r>
              <w:rPr>
                <w:rFonts w:ascii="Times New Roman" w:hAnsi="Times New Roman"/>
                <w:sz w:val="20"/>
              </w:rPr>
              <w:t>2.x</w:t>
            </w:r>
          </w:p>
        </w:tc>
        <w:tc>
          <w:tcPr>
            <w:tcW w:type="dxa" w:w="2340"/>
          </w:tcPr>
          <w:p>
            <w:r>
              <w:rPr>
                <w:rFonts w:ascii="Times New Roman" w:hAnsi="Times New Roman"/>
                <w:sz w:val="20"/>
              </w:rPr>
              <w:t>Source code management</w:t>
            </w:r>
          </w:p>
        </w:tc>
      </w:tr>
    </w:tbl>
    <w:p/>
    <w:p>
      <w:r>
        <w:br w:type="page"/>
      </w:r>
    </w:p>
    <w:p>
      <w:pPr>
        <w:pStyle w:val="Heading1"/>
        <w:spacing w:before="0" w:after="240"/>
      </w:pPr>
      <w:r>
        <w:rPr>
          <w:rFonts w:ascii="Times New Roman" w:hAnsi="Times New Roman"/>
          <w:color w:val="000000"/>
        </w:rPr>
        <w:t>Chapter 5: Dataset Description and Analysis</w:t>
      </w:r>
    </w:p>
    <w:p>
      <w:pPr>
        <w:pStyle w:val="Heading2"/>
        <w:spacing w:before="0" w:after="240"/>
      </w:pPr>
      <w:r>
        <w:rPr>
          <w:rFonts w:ascii="Times New Roman" w:hAnsi="Times New Roman"/>
          <w:color w:val="000000"/>
        </w:rPr>
        <w:t>5.1 Kaggle Fake News Dataset</w:t>
      </w:r>
    </w:p>
    <w:p>
      <w:pPr>
        <w:spacing w:after="120" w:before="0"/>
        <w:jc w:val="both"/>
      </w:pPr>
      <w:r>
        <w:rPr>
          <w:rFonts w:ascii="Times New Roman" w:hAnsi="Times New Roman"/>
          <w:b w:val="0"/>
          <w:i w:val="0"/>
          <w:sz w:val="24"/>
        </w:rPr>
        <w:t>The primary dataset is the Kaggle Fake and Real News Dataset, a widely used benchmark. It consists of two CSV files:</w:t>
      </w:r>
    </w:p>
    <w:p>
      <w:pPr>
        <w:pStyle w:val="Heading3"/>
        <w:spacing w:before="0" w:after="240"/>
      </w:pPr>
      <w:r>
        <w:rPr>
          <w:rFonts w:ascii="Times New Roman" w:hAnsi="Times New Roman"/>
          <w:color w:val="000000"/>
        </w:rPr>
        <w:t>5.1.1 True.csv (Real News)</w:t>
      </w:r>
    </w:p>
    <w:p>
      <w:pPr>
        <w:spacing w:after="120" w:before="0"/>
        <w:jc w:val="both"/>
      </w:pPr>
      <w:r>
        <w:rPr>
          <w:rFonts w:ascii="Times New Roman" w:hAnsi="Times New Roman"/>
          <w:b w:val="0"/>
          <w:i w:val="0"/>
          <w:sz w:val="24"/>
        </w:rPr>
        <w:t>Contains 21,417 news articles labeled as genuine, primarily sourced from Reuters.</w:t>
      </w:r>
    </w:p>
    <w:p>
      <w:pPr>
        <w:spacing w:after="120" w:before="0"/>
      </w:pPr>
      <w:r>
        <w:rPr>
          <w:rFonts w:ascii="Times New Roman" w:hAnsi="Times New Roman"/>
          <w:b/>
          <w:i/>
          <w:sz w:val="24"/>
        </w:rPr>
        <w:t>Table 5.1: Kaggle dataset features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0"/>
              </w:rPr>
              <w:t>Feature</w:t>
            </w:r>
          </w:p>
        </w:tc>
        <w:tc>
          <w:tcPr>
            <w:tcW w:type="dxa" w:w="2340"/>
          </w:tcPr>
          <w:p>
            <w:pPr>
              <w:jc w:val="center"/>
            </w:pPr>
            <w:r>
              <w:rPr>
                <w:rFonts w:ascii="Times New Roman" w:hAnsi="Times New Roman"/>
                <w:b/>
                <w:sz w:val="20"/>
              </w:rPr>
              <w:t>Data Type</w:t>
            </w:r>
          </w:p>
        </w:tc>
        <w:tc>
          <w:tcPr>
            <w:tcW w:type="dxa" w:w="2340"/>
          </w:tcPr>
          <w:p>
            <w:pPr>
              <w:jc w:val="center"/>
            </w:pPr>
            <w:r>
              <w:rPr>
                <w:rFonts w:ascii="Times New Roman" w:hAnsi="Times New Roman"/>
                <w:b/>
                <w:sz w:val="20"/>
              </w:rPr>
              <w:t>Description</w:t>
            </w:r>
          </w:p>
        </w:tc>
        <w:tc>
          <w:tcPr>
            <w:tcW w:type="dxa" w:w="2340"/>
          </w:tcPr>
          <w:p>
            <w:pPr>
              <w:jc w:val="center"/>
            </w:pPr>
            <w:r>
              <w:rPr>
                <w:rFonts w:ascii="Times New Roman" w:hAnsi="Times New Roman"/>
                <w:b/>
                <w:sz w:val="20"/>
              </w:rPr>
              <w:t>Example</w:t>
            </w:r>
          </w:p>
        </w:tc>
      </w:tr>
      <w:tr>
        <w:tc>
          <w:tcPr>
            <w:tcW w:type="dxa" w:w="2340"/>
          </w:tcPr>
          <w:p>
            <w:r>
              <w:rPr>
                <w:rFonts w:ascii="Times New Roman" w:hAnsi="Times New Roman"/>
                <w:sz w:val="20"/>
              </w:rPr>
              <w:t>title</w:t>
            </w:r>
          </w:p>
        </w:tc>
        <w:tc>
          <w:tcPr>
            <w:tcW w:type="dxa" w:w="2340"/>
          </w:tcPr>
          <w:p>
            <w:r>
              <w:rPr>
                <w:rFonts w:ascii="Times New Roman" w:hAnsi="Times New Roman"/>
                <w:sz w:val="20"/>
              </w:rPr>
              <w:t>String</w:t>
            </w:r>
          </w:p>
        </w:tc>
        <w:tc>
          <w:tcPr>
            <w:tcW w:type="dxa" w:w="2340"/>
          </w:tcPr>
          <w:p>
            <w:r>
              <w:rPr>
                <w:rFonts w:ascii="Times New Roman" w:hAnsi="Times New Roman"/>
                <w:sz w:val="20"/>
              </w:rPr>
              <w:t>Headline of the article</w:t>
            </w:r>
          </w:p>
        </w:tc>
        <w:tc>
          <w:tcPr>
            <w:tcW w:type="dxa" w:w="2340"/>
          </w:tcPr>
          <w:p>
            <w:r>
              <w:rPr>
                <w:rFonts w:ascii="Times New Roman" w:hAnsi="Times New Roman"/>
                <w:sz w:val="20"/>
              </w:rPr>
              <w:t>"U.S. donates more than..."</w:t>
            </w:r>
          </w:p>
        </w:tc>
      </w:tr>
      <w:tr>
        <w:tc>
          <w:tcPr>
            <w:tcW w:type="dxa" w:w="2340"/>
          </w:tcPr>
          <w:p>
            <w:r>
              <w:rPr>
                <w:rFonts w:ascii="Times New Roman" w:hAnsi="Times New Roman"/>
                <w:sz w:val="20"/>
              </w:rPr>
              <w:t>text</w:t>
            </w:r>
          </w:p>
        </w:tc>
        <w:tc>
          <w:tcPr>
            <w:tcW w:type="dxa" w:w="2340"/>
          </w:tcPr>
          <w:p>
            <w:r>
              <w:rPr>
                <w:rFonts w:ascii="Times New Roman" w:hAnsi="Times New Roman"/>
                <w:sz w:val="20"/>
              </w:rPr>
              <w:t>String</w:t>
            </w:r>
          </w:p>
        </w:tc>
        <w:tc>
          <w:tcPr>
            <w:tcW w:type="dxa" w:w="2340"/>
          </w:tcPr>
          <w:p>
            <w:r>
              <w:rPr>
                <w:rFonts w:ascii="Times New Roman" w:hAnsi="Times New Roman"/>
                <w:sz w:val="20"/>
              </w:rPr>
              <w:t>Full body text</w:t>
            </w:r>
          </w:p>
        </w:tc>
        <w:tc>
          <w:tcPr>
            <w:tcW w:type="dxa" w:w="2340"/>
          </w:tcPr>
          <w:p>
            <w:r>
              <w:rPr>
                <w:rFonts w:ascii="Times New Roman" w:hAnsi="Times New Roman"/>
                <w:sz w:val="20"/>
              </w:rPr>
              <w:t>Complete article content</w:t>
            </w:r>
          </w:p>
        </w:tc>
      </w:tr>
      <w:tr>
        <w:tc>
          <w:tcPr>
            <w:tcW w:type="dxa" w:w="2340"/>
          </w:tcPr>
          <w:p>
            <w:r>
              <w:rPr>
                <w:rFonts w:ascii="Times New Roman" w:hAnsi="Times New Roman"/>
                <w:sz w:val="20"/>
              </w:rPr>
              <w:t>subject</w:t>
            </w:r>
          </w:p>
        </w:tc>
        <w:tc>
          <w:tcPr>
            <w:tcW w:type="dxa" w:w="2340"/>
          </w:tcPr>
          <w:p>
            <w:r>
              <w:rPr>
                <w:rFonts w:ascii="Times New Roman" w:hAnsi="Times New Roman"/>
                <w:sz w:val="20"/>
              </w:rPr>
              <w:t>String</w:t>
            </w:r>
          </w:p>
        </w:tc>
        <w:tc>
          <w:tcPr>
            <w:tcW w:type="dxa" w:w="2340"/>
          </w:tcPr>
          <w:p>
            <w:r>
              <w:rPr>
                <w:rFonts w:ascii="Times New Roman" w:hAnsi="Times New Roman"/>
                <w:sz w:val="20"/>
              </w:rPr>
              <w:t>Topic category</w:t>
            </w:r>
          </w:p>
        </w:tc>
        <w:tc>
          <w:tcPr>
            <w:tcW w:type="dxa" w:w="2340"/>
          </w:tcPr>
          <w:p>
            <w:r>
              <w:rPr>
                <w:rFonts w:ascii="Times New Roman" w:hAnsi="Times New Roman"/>
                <w:sz w:val="20"/>
              </w:rPr>
              <w:t>"politicsNews", "worldnews"</w:t>
            </w:r>
          </w:p>
        </w:tc>
      </w:tr>
      <w:tr>
        <w:tc>
          <w:tcPr>
            <w:tcW w:type="dxa" w:w="2340"/>
          </w:tcPr>
          <w:p>
            <w:r>
              <w:rPr>
                <w:rFonts w:ascii="Times New Roman" w:hAnsi="Times New Roman"/>
                <w:sz w:val="20"/>
              </w:rPr>
              <w:t>date</w:t>
            </w:r>
          </w:p>
        </w:tc>
        <w:tc>
          <w:tcPr>
            <w:tcW w:type="dxa" w:w="2340"/>
          </w:tcPr>
          <w:p>
            <w:r>
              <w:rPr>
                <w:rFonts w:ascii="Times New Roman" w:hAnsi="Times New Roman"/>
                <w:sz w:val="20"/>
              </w:rPr>
              <w:t>String</w:t>
            </w:r>
          </w:p>
        </w:tc>
        <w:tc>
          <w:tcPr>
            <w:tcW w:type="dxa" w:w="2340"/>
          </w:tcPr>
          <w:p>
            <w:r>
              <w:rPr>
                <w:rFonts w:ascii="Times New Roman" w:hAnsi="Times New Roman"/>
                <w:sz w:val="20"/>
              </w:rPr>
              <w:t>Publication date</w:t>
            </w:r>
          </w:p>
        </w:tc>
        <w:tc>
          <w:tcPr>
            <w:tcW w:type="dxa" w:w="2340"/>
          </w:tcPr>
          <w:p>
            <w:r>
              <w:rPr>
                <w:rFonts w:ascii="Times New Roman" w:hAnsi="Times New Roman"/>
                <w:sz w:val="20"/>
              </w:rPr>
              <w:t>"December 31, 2017"</w:t>
            </w:r>
          </w:p>
        </w:tc>
      </w:tr>
    </w:tbl>
    <w:p/>
    <w:p>
      <w:pPr>
        <w:spacing w:after="120" w:before="0"/>
        <w:jc w:val="both"/>
      </w:pPr>
      <w:r>
        <w:rPr>
          <w:rFonts w:ascii="Times New Roman" w:hAnsi="Times New Roman"/>
          <w:b w:val="0"/>
          <w:i w:val="0"/>
          <w:sz w:val="24"/>
        </w:rPr>
        <w:t>Subject distribution: politicsNews (11,272, 52.6%) and worldnews (10,145, 47.4%).</w:t>
      </w:r>
    </w:p>
    <w:p>
      <w:pPr>
        <w:pStyle w:val="Heading3"/>
        <w:spacing w:before="0" w:after="240"/>
      </w:pPr>
      <w:r>
        <w:rPr>
          <w:rFonts w:ascii="Times New Roman" w:hAnsi="Times New Roman"/>
          <w:color w:val="000000"/>
        </w:rPr>
        <w:t>5.1.2 Fake.csv (Fake News)</w:t>
      </w:r>
    </w:p>
    <w:p>
      <w:pPr>
        <w:spacing w:after="120" w:before="0"/>
        <w:jc w:val="both"/>
      </w:pPr>
      <w:r>
        <w:rPr>
          <w:rFonts w:ascii="Times New Roman" w:hAnsi="Times New Roman"/>
          <w:b w:val="0"/>
          <w:i w:val="0"/>
          <w:sz w:val="24"/>
        </w:rPr>
        <w:t>Contains 23,481 fake news articles from various unreliable sources identified by Politifact and other fact-checking organizations.</w:t>
      </w:r>
    </w:p>
    <w:p>
      <w:pPr>
        <w:spacing w:after="120" w:before="0"/>
        <w:jc w:val="both"/>
      </w:pPr>
      <w:r>
        <w:rPr>
          <w:rFonts w:ascii="Times New Roman" w:hAnsi="Times New Roman"/>
          <w:b w:val="0"/>
          <w:i w:val="0"/>
          <w:sz w:val="24"/>
        </w:rPr>
        <w:t>Subject distribution: News (9,050, 38.5%), politics (6,841, 29.1%), left-news (4,459, 19.0%), Government News (1,570, 6.7%), US_News (783, 3.3%), Middle-east (778, 3.3%).</w:t>
      </w:r>
    </w:p>
    <w:p>
      <w:pPr>
        <w:pStyle w:val="Heading2"/>
        <w:spacing w:before="0" w:after="240"/>
      </w:pPr>
      <w:r>
        <w:rPr>
          <w:rFonts w:ascii="Times New Roman" w:hAnsi="Times New Roman"/>
          <w:color w:val="000000"/>
        </w:rPr>
        <w:t>5.2 LIAR Dataset</w:t>
      </w:r>
    </w:p>
    <w:p>
      <w:pPr>
        <w:spacing w:after="120" w:before="0"/>
        <w:jc w:val="both"/>
      </w:pPr>
      <w:r>
        <w:rPr>
          <w:rFonts w:ascii="Times New Roman" w:hAnsi="Times New Roman"/>
          <w:b w:val="0"/>
          <w:i w:val="0"/>
          <w:sz w:val="24"/>
        </w:rPr>
        <w:t>As a secondary reference, we examined the LIAR dataset (Wang, 2017) with fine-grained labeling:</w:t>
      </w:r>
    </w:p>
    <w:p>
      <w:pPr>
        <w:spacing w:after="120" w:before="0"/>
      </w:pPr>
      <w:r>
        <w:rPr>
          <w:rFonts w:ascii="Times New Roman" w:hAnsi="Times New Roman"/>
          <w:b/>
          <w:i/>
          <w:sz w:val="24"/>
        </w:rPr>
        <w:t>Table 5.2: LIAR dataset label distribution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0"/>
              </w:rPr>
              <w:t>Label</w:t>
            </w:r>
          </w:p>
        </w:tc>
        <w:tc>
          <w:tcPr>
            <w:tcW w:type="dxa" w:w="2340"/>
          </w:tcPr>
          <w:p>
            <w:pPr>
              <w:jc w:val="center"/>
            </w:pPr>
            <w:r>
              <w:rPr>
                <w:rFonts w:ascii="Times New Roman" w:hAnsi="Times New Roman"/>
                <w:b/>
                <w:sz w:val="20"/>
              </w:rPr>
              <w:t>Description</w:t>
            </w:r>
          </w:p>
        </w:tc>
        <w:tc>
          <w:tcPr>
            <w:tcW w:type="dxa" w:w="2340"/>
          </w:tcPr>
          <w:p>
            <w:pPr>
              <w:jc w:val="center"/>
            </w:pPr>
            <w:r>
              <w:rPr>
                <w:rFonts w:ascii="Times New Roman" w:hAnsi="Times New Roman"/>
                <w:b/>
                <w:sz w:val="20"/>
              </w:rPr>
              <w:t>Count</w:t>
            </w:r>
          </w:p>
        </w:tc>
        <w:tc>
          <w:tcPr>
            <w:tcW w:type="dxa" w:w="2340"/>
          </w:tcPr>
          <w:p>
            <w:pPr>
              <w:jc w:val="center"/>
            </w:pPr>
            <w:r>
              <w:rPr>
                <w:rFonts w:ascii="Times New Roman" w:hAnsi="Times New Roman"/>
                <w:b/>
                <w:sz w:val="20"/>
              </w:rPr>
              <w:t>Percentage</w:t>
            </w:r>
          </w:p>
        </w:tc>
      </w:tr>
      <w:tr>
        <w:tc>
          <w:tcPr>
            <w:tcW w:type="dxa" w:w="2340"/>
          </w:tcPr>
          <w:p>
            <w:r>
              <w:rPr>
                <w:rFonts w:ascii="Times New Roman" w:hAnsi="Times New Roman"/>
                <w:sz w:val="20"/>
              </w:rPr>
              <w:t>pants-fire</w:t>
            </w:r>
          </w:p>
        </w:tc>
        <w:tc>
          <w:tcPr>
            <w:tcW w:type="dxa" w:w="2340"/>
          </w:tcPr>
          <w:p>
            <w:r>
              <w:rPr>
                <w:rFonts w:ascii="Times New Roman" w:hAnsi="Times New Roman"/>
                <w:sz w:val="20"/>
              </w:rPr>
              <w:t>Completely false</w:t>
            </w:r>
          </w:p>
        </w:tc>
        <w:tc>
          <w:tcPr>
            <w:tcW w:type="dxa" w:w="2340"/>
          </w:tcPr>
          <w:p>
            <w:r>
              <w:rPr>
                <w:rFonts w:ascii="Times New Roman" w:hAnsi="Times New Roman"/>
                <w:sz w:val="20"/>
              </w:rPr>
              <w:t>1,050</w:t>
            </w:r>
          </w:p>
        </w:tc>
        <w:tc>
          <w:tcPr>
            <w:tcW w:type="dxa" w:w="2340"/>
          </w:tcPr>
          <w:p>
            <w:r>
              <w:rPr>
                <w:rFonts w:ascii="Times New Roman" w:hAnsi="Times New Roman"/>
                <w:sz w:val="20"/>
              </w:rPr>
              <w:t>10.2%</w:t>
            </w:r>
          </w:p>
        </w:tc>
      </w:tr>
      <w:tr>
        <w:tc>
          <w:tcPr>
            <w:tcW w:type="dxa" w:w="2340"/>
          </w:tcPr>
          <w:p>
            <w:r>
              <w:rPr>
                <w:rFonts w:ascii="Times New Roman" w:hAnsi="Times New Roman"/>
                <w:sz w:val="20"/>
              </w:rPr>
              <w:t>false</w:t>
            </w:r>
          </w:p>
        </w:tc>
        <w:tc>
          <w:tcPr>
            <w:tcW w:type="dxa" w:w="2340"/>
          </w:tcPr>
          <w:p>
            <w:r>
              <w:rPr>
                <w:rFonts w:ascii="Times New Roman" w:hAnsi="Times New Roman"/>
                <w:sz w:val="20"/>
              </w:rPr>
              <w:t>Mostly false</w:t>
            </w:r>
          </w:p>
        </w:tc>
        <w:tc>
          <w:tcPr>
            <w:tcW w:type="dxa" w:w="2340"/>
          </w:tcPr>
          <w:p>
            <w:r>
              <w:rPr>
                <w:rFonts w:ascii="Times New Roman" w:hAnsi="Times New Roman"/>
                <w:sz w:val="20"/>
              </w:rPr>
              <w:t>2,063</w:t>
            </w:r>
          </w:p>
        </w:tc>
        <w:tc>
          <w:tcPr>
            <w:tcW w:type="dxa" w:w="2340"/>
          </w:tcPr>
          <w:p>
            <w:r>
              <w:rPr>
                <w:rFonts w:ascii="Times New Roman" w:hAnsi="Times New Roman"/>
                <w:sz w:val="20"/>
              </w:rPr>
              <w:t>20.1%</w:t>
            </w:r>
          </w:p>
        </w:tc>
      </w:tr>
      <w:tr>
        <w:tc>
          <w:tcPr>
            <w:tcW w:type="dxa" w:w="2340"/>
          </w:tcPr>
          <w:p>
            <w:r>
              <w:rPr>
                <w:rFonts w:ascii="Times New Roman" w:hAnsi="Times New Roman"/>
                <w:sz w:val="20"/>
              </w:rPr>
              <w:t>barely-true</w:t>
            </w:r>
          </w:p>
        </w:tc>
        <w:tc>
          <w:tcPr>
            <w:tcW w:type="dxa" w:w="2340"/>
          </w:tcPr>
          <w:p>
            <w:r>
              <w:rPr>
                <w:rFonts w:ascii="Times New Roman" w:hAnsi="Times New Roman"/>
                <w:sz w:val="20"/>
              </w:rPr>
              <w:t>Contains some truth</w:t>
            </w:r>
          </w:p>
        </w:tc>
        <w:tc>
          <w:tcPr>
            <w:tcW w:type="dxa" w:w="2340"/>
          </w:tcPr>
          <w:p>
            <w:r>
              <w:rPr>
                <w:rFonts w:ascii="Times New Roman" w:hAnsi="Times New Roman"/>
                <w:sz w:val="20"/>
              </w:rPr>
              <w:t>1,804</w:t>
            </w:r>
          </w:p>
        </w:tc>
        <w:tc>
          <w:tcPr>
            <w:tcW w:type="dxa" w:w="2340"/>
          </w:tcPr>
          <w:p>
            <w:r>
              <w:rPr>
                <w:rFonts w:ascii="Times New Roman" w:hAnsi="Times New Roman"/>
                <w:sz w:val="20"/>
              </w:rPr>
              <w:t>17.6%</w:t>
            </w:r>
          </w:p>
        </w:tc>
      </w:tr>
      <w:tr>
        <w:tc>
          <w:tcPr>
            <w:tcW w:type="dxa" w:w="2340"/>
          </w:tcPr>
          <w:p>
            <w:r>
              <w:rPr>
                <w:rFonts w:ascii="Times New Roman" w:hAnsi="Times New Roman"/>
                <w:sz w:val="20"/>
              </w:rPr>
              <w:t>half-true</w:t>
            </w:r>
          </w:p>
        </w:tc>
        <w:tc>
          <w:tcPr>
            <w:tcW w:type="dxa" w:w="2340"/>
          </w:tcPr>
          <w:p>
            <w:r>
              <w:rPr>
                <w:rFonts w:ascii="Times New Roman" w:hAnsi="Times New Roman"/>
                <w:sz w:val="20"/>
              </w:rPr>
              <w:t>Approximately half true</w:t>
            </w:r>
          </w:p>
        </w:tc>
        <w:tc>
          <w:tcPr>
            <w:tcW w:type="dxa" w:w="2340"/>
          </w:tcPr>
          <w:p>
            <w:r>
              <w:rPr>
                <w:rFonts w:ascii="Times New Roman" w:hAnsi="Times New Roman"/>
                <w:sz w:val="20"/>
              </w:rPr>
              <w:t>2,115</w:t>
            </w:r>
          </w:p>
        </w:tc>
        <w:tc>
          <w:tcPr>
            <w:tcW w:type="dxa" w:w="2340"/>
          </w:tcPr>
          <w:p>
            <w:r>
              <w:rPr>
                <w:rFonts w:ascii="Times New Roman" w:hAnsi="Times New Roman"/>
                <w:sz w:val="20"/>
              </w:rPr>
              <w:t>20.6%</w:t>
            </w:r>
          </w:p>
        </w:tc>
      </w:tr>
      <w:tr>
        <w:tc>
          <w:tcPr>
            <w:tcW w:type="dxa" w:w="2340"/>
          </w:tcPr>
          <w:p>
            <w:r>
              <w:rPr>
                <w:rFonts w:ascii="Times New Roman" w:hAnsi="Times New Roman"/>
                <w:sz w:val="20"/>
              </w:rPr>
              <w:t>mostly-true</w:t>
            </w:r>
          </w:p>
        </w:tc>
        <w:tc>
          <w:tcPr>
            <w:tcW w:type="dxa" w:w="2340"/>
          </w:tcPr>
          <w:p>
            <w:r>
              <w:rPr>
                <w:rFonts w:ascii="Times New Roman" w:hAnsi="Times New Roman"/>
                <w:sz w:val="20"/>
              </w:rPr>
              <w:t>Mostly accurate</w:t>
            </w:r>
          </w:p>
        </w:tc>
        <w:tc>
          <w:tcPr>
            <w:tcW w:type="dxa" w:w="2340"/>
          </w:tcPr>
          <w:p>
            <w:r>
              <w:rPr>
                <w:rFonts w:ascii="Times New Roman" w:hAnsi="Times New Roman"/>
                <w:sz w:val="20"/>
              </w:rPr>
              <w:t>1,962</w:t>
            </w:r>
          </w:p>
        </w:tc>
        <w:tc>
          <w:tcPr>
            <w:tcW w:type="dxa" w:w="2340"/>
          </w:tcPr>
          <w:p>
            <w:r>
              <w:rPr>
                <w:rFonts w:ascii="Times New Roman" w:hAnsi="Times New Roman"/>
                <w:sz w:val="20"/>
              </w:rPr>
              <w:t>19.1%</w:t>
            </w:r>
          </w:p>
        </w:tc>
      </w:tr>
      <w:tr>
        <w:tc>
          <w:tcPr>
            <w:tcW w:type="dxa" w:w="2340"/>
          </w:tcPr>
          <w:p>
            <w:r>
              <w:rPr>
                <w:rFonts w:ascii="Times New Roman" w:hAnsi="Times New Roman"/>
                <w:sz w:val="20"/>
              </w:rPr>
              <w:t>true</w:t>
            </w:r>
          </w:p>
        </w:tc>
        <w:tc>
          <w:tcPr>
            <w:tcW w:type="dxa" w:w="2340"/>
          </w:tcPr>
          <w:p>
            <w:r>
              <w:rPr>
                <w:rFonts w:ascii="Times New Roman" w:hAnsi="Times New Roman"/>
                <w:sz w:val="20"/>
              </w:rPr>
              <w:t>Completely true</w:t>
            </w:r>
          </w:p>
        </w:tc>
        <w:tc>
          <w:tcPr>
            <w:tcW w:type="dxa" w:w="2340"/>
          </w:tcPr>
          <w:p>
            <w:r>
              <w:rPr>
                <w:rFonts w:ascii="Times New Roman" w:hAnsi="Times New Roman"/>
                <w:sz w:val="20"/>
              </w:rPr>
              <w:t>1,267</w:t>
            </w:r>
          </w:p>
        </w:tc>
        <w:tc>
          <w:tcPr>
            <w:tcW w:type="dxa" w:w="2340"/>
          </w:tcPr>
          <w:p>
            <w:r>
              <w:rPr>
                <w:rFonts w:ascii="Times New Roman" w:hAnsi="Times New Roman"/>
                <w:sz w:val="20"/>
              </w:rPr>
              <w:t>12.3%</w:t>
            </w:r>
          </w:p>
        </w:tc>
      </w:tr>
    </w:tbl>
    <w:p/>
    <w:p>
      <w:pPr>
        <w:spacing w:after="120" w:before="0"/>
      </w:pPr>
      <w:r>
        <w:rPr>
          <w:rFonts w:ascii="Times New Roman" w:hAnsi="Times New Roman"/>
          <w:b/>
          <w:i/>
          <w:sz w:val="24"/>
        </w:rPr>
        <w:t>Table 5.3: Dataset comparison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0"/>
              </w:rPr>
              <w:t>Property</w:t>
            </w:r>
          </w:p>
        </w:tc>
        <w:tc>
          <w:tcPr>
            <w:tcW w:type="dxa" w:w="3120"/>
          </w:tcPr>
          <w:p>
            <w:pPr>
              <w:jc w:val="center"/>
            </w:pPr>
            <w:r>
              <w:rPr>
                <w:rFonts w:ascii="Times New Roman" w:hAnsi="Times New Roman"/>
                <w:b/>
                <w:sz w:val="20"/>
              </w:rPr>
              <w:t>Kaggle Dataset</w:t>
            </w:r>
          </w:p>
        </w:tc>
        <w:tc>
          <w:tcPr>
            <w:tcW w:type="dxa" w:w="3120"/>
          </w:tcPr>
          <w:p>
            <w:pPr>
              <w:jc w:val="center"/>
            </w:pPr>
            <w:r>
              <w:rPr>
                <w:rFonts w:ascii="Times New Roman" w:hAnsi="Times New Roman"/>
                <w:b/>
                <w:sz w:val="20"/>
              </w:rPr>
              <w:t>LIAR Dataset</w:t>
            </w:r>
          </w:p>
        </w:tc>
      </w:tr>
      <w:tr>
        <w:tc>
          <w:tcPr>
            <w:tcW w:type="dxa" w:w="3120"/>
          </w:tcPr>
          <w:p>
            <w:r>
              <w:rPr>
                <w:rFonts w:ascii="Times New Roman" w:hAnsi="Times New Roman"/>
                <w:sz w:val="20"/>
              </w:rPr>
              <w:t>Total samples</w:t>
            </w:r>
          </w:p>
        </w:tc>
        <w:tc>
          <w:tcPr>
            <w:tcW w:type="dxa" w:w="3120"/>
          </w:tcPr>
          <w:p>
            <w:r>
              <w:rPr>
                <w:rFonts w:ascii="Times New Roman" w:hAnsi="Times New Roman"/>
                <w:sz w:val="20"/>
              </w:rPr>
              <w:t>44,898</w:t>
            </w:r>
          </w:p>
        </w:tc>
        <w:tc>
          <w:tcPr>
            <w:tcW w:type="dxa" w:w="3120"/>
          </w:tcPr>
          <w:p>
            <w:r>
              <w:rPr>
                <w:rFonts w:ascii="Times New Roman" w:hAnsi="Times New Roman"/>
                <w:sz w:val="20"/>
              </w:rPr>
              <w:t>12,836</w:t>
            </w:r>
          </w:p>
        </w:tc>
      </w:tr>
      <w:tr>
        <w:tc>
          <w:tcPr>
            <w:tcW w:type="dxa" w:w="3120"/>
          </w:tcPr>
          <w:p>
            <w:r>
              <w:rPr>
                <w:rFonts w:ascii="Times New Roman" w:hAnsi="Times New Roman"/>
                <w:sz w:val="20"/>
              </w:rPr>
              <w:t>Classes</w:t>
            </w:r>
          </w:p>
        </w:tc>
        <w:tc>
          <w:tcPr>
            <w:tcW w:type="dxa" w:w="3120"/>
          </w:tcPr>
          <w:p>
            <w:r>
              <w:rPr>
                <w:rFonts w:ascii="Times New Roman" w:hAnsi="Times New Roman"/>
                <w:sz w:val="20"/>
              </w:rPr>
              <w:t>2 (Real/Fake)</w:t>
            </w:r>
          </w:p>
        </w:tc>
        <w:tc>
          <w:tcPr>
            <w:tcW w:type="dxa" w:w="3120"/>
          </w:tcPr>
          <w:p>
            <w:r>
              <w:rPr>
                <w:rFonts w:ascii="Times New Roman" w:hAnsi="Times New Roman"/>
                <w:sz w:val="20"/>
              </w:rPr>
              <w:t>6 (fine-grained)</w:t>
            </w:r>
          </w:p>
        </w:tc>
      </w:tr>
      <w:tr>
        <w:tc>
          <w:tcPr>
            <w:tcW w:type="dxa" w:w="3120"/>
          </w:tcPr>
          <w:p>
            <w:r>
              <w:rPr>
                <w:rFonts w:ascii="Times New Roman" w:hAnsi="Times New Roman"/>
                <w:sz w:val="20"/>
              </w:rPr>
              <w:t>Source</w:t>
            </w:r>
          </w:p>
        </w:tc>
        <w:tc>
          <w:tcPr>
            <w:tcW w:type="dxa" w:w="3120"/>
          </w:tcPr>
          <w:p>
            <w:r>
              <w:rPr>
                <w:rFonts w:ascii="Times New Roman" w:hAnsi="Times New Roman"/>
                <w:sz w:val="20"/>
              </w:rPr>
              <w:t>News articles</w:t>
            </w:r>
          </w:p>
        </w:tc>
        <w:tc>
          <w:tcPr>
            <w:tcW w:type="dxa" w:w="3120"/>
          </w:tcPr>
          <w:p>
            <w:r>
              <w:rPr>
                <w:rFonts w:ascii="Times New Roman" w:hAnsi="Times New Roman"/>
                <w:sz w:val="20"/>
              </w:rPr>
              <w:t>Political statements</w:t>
            </w:r>
          </w:p>
        </w:tc>
      </w:tr>
      <w:tr>
        <w:tc>
          <w:tcPr>
            <w:tcW w:type="dxa" w:w="3120"/>
          </w:tcPr>
          <w:p>
            <w:r>
              <w:rPr>
                <w:rFonts w:ascii="Times New Roman" w:hAnsi="Times New Roman"/>
                <w:sz w:val="20"/>
              </w:rPr>
              <w:t>Text length</w:t>
            </w:r>
          </w:p>
        </w:tc>
        <w:tc>
          <w:tcPr>
            <w:tcW w:type="dxa" w:w="3120"/>
          </w:tcPr>
          <w:p>
            <w:r>
              <w:rPr>
                <w:rFonts w:ascii="Times New Roman" w:hAnsi="Times New Roman"/>
                <w:sz w:val="20"/>
              </w:rPr>
              <w:t>Full articles (~400 words)</w:t>
            </w:r>
          </w:p>
        </w:tc>
        <w:tc>
          <w:tcPr>
            <w:tcW w:type="dxa" w:w="3120"/>
          </w:tcPr>
          <w:p>
            <w:r>
              <w:rPr>
                <w:rFonts w:ascii="Times New Roman" w:hAnsi="Times New Roman"/>
                <w:sz w:val="20"/>
              </w:rPr>
              <w:t>Short claims (~18 words)</w:t>
            </w:r>
          </w:p>
        </w:tc>
      </w:tr>
      <w:tr>
        <w:tc>
          <w:tcPr>
            <w:tcW w:type="dxa" w:w="3120"/>
          </w:tcPr>
          <w:p>
            <w:r>
              <w:rPr>
                <w:rFonts w:ascii="Times New Roman" w:hAnsi="Times New Roman"/>
                <w:sz w:val="20"/>
              </w:rPr>
              <w:t>Domain</w:t>
            </w:r>
          </w:p>
        </w:tc>
        <w:tc>
          <w:tcPr>
            <w:tcW w:type="dxa" w:w="3120"/>
          </w:tcPr>
          <w:p>
            <w:r>
              <w:rPr>
                <w:rFonts w:ascii="Times New Roman" w:hAnsi="Times New Roman"/>
                <w:sz w:val="20"/>
              </w:rPr>
              <w:t>General news</w:t>
            </w:r>
          </w:p>
        </w:tc>
        <w:tc>
          <w:tcPr>
            <w:tcW w:type="dxa" w:w="3120"/>
          </w:tcPr>
          <w:p>
            <w:r>
              <w:rPr>
                <w:rFonts w:ascii="Times New Roman" w:hAnsi="Times New Roman"/>
                <w:sz w:val="20"/>
              </w:rPr>
              <w:t>Political claims</w:t>
            </w:r>
          </w:p>
        </w:tc>
      </w:tr>
    </w:tbl>
    <w:p/>
    <w:p>
      <w:pPr>
        <w:pStyle w:val="Heading2"/>
        <w:spacing w:before="0" w:after="240"/>
      </w:pPr>
      <w:r>
        <w:rPr>
          <w:rFonts w:ascii="Times New Roman" w:hAnsi="Times New Roman"/>
          <w:color w:val="000000"/>
        </w:rPr>
        <w:t>5.3 Dataset Statistics</w:t>
      </w:r>
    </w:p>
    <w:p>
      <w:pPr>
        <w:spacing w:after="120" w:before="0"/>
        <w:jc w:val="both"/>
      </w:pPr>
      <w:r>
        <w:rPr>
          <w:rFonts w:ascii="Times New Roman" w:hAnsi="Times New Roman"/>
          <w:b w:val="0"/>
          <w:i w:val="0"/>
          <w:sz w:val="24"/>
        </w:rPr>
        <w:t>The following table shows subject-wise distribution:</w:t>
      </w:r>
    </w:p>
    <w:p>
      <w:pPr>
        <w:spacing w:after="120" w:before="0"/>
      </w:pPr>
      <w:r>
        <w:rPr>
          <w:rFonts w:ascii="Times New Roman" w:hAnsi="Times New Roman"/>
          <w:b/>
          <w:i/>
          <w:sz w:val="24"/>
        </w:rPr>
        <w:t>Table 5.4: Subject-wise article count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0"/>
              </w:rPr>
              <w:t>Subject</w:t>
            </w:r>
          </w:p>
        </w:tc>
        <w:tc>
          <w:tcPr>
            <w:tcW w:type="dxa" w:w="3120"/>
          </w:tcPr>
          <w:p>
            <w:pPr>
              <w:jc w:val="center"/>
            </w:pPr>
            <w:r>
              <w:rPr>
                <w:rFonts w:ascii="Times New Roman" w:hAnsi="Times New Roman"/>
                <w:b/>
                <w:sz w:val="20"/>
              </w:rPr>
              <w:t>Count</w:t>
            </w:r>
          </w:p>
        </w:tc>
        <w:tc>
          <w:tcPr>
            <w:tcW w:type="dxa" w:w="3120"/>
          </w:tcPr>
          <w:p>
            <w:pPr>
              <w:jc w:val="center"/>
            </w:pPr>
            <w:r>
              <w:rPr>
                <w:rFonts w:ascii="Times New Roman" w:hAnsi="Times New Roman"/>
                <w:b/>
                <w:sz w:val="20"/>
              </w:rPr>
              <w:t>Category</w:t>
            </w:r>
          </w:p>
        </w:tc>
      </w:tr>
      <w:tr>
        <w:tc>
          <w:tcPr>
            <w:tcW w:type="dxa" w:w="3120"/>
          </w:tcPr>
          <w:p>
            <w:r>
              <w:rPr>
                <w:rFonts w:ascii="Times New Roman" w:hAnsi="Times New Roman"/>
                <w:sz w:val="20"/>
              </w:rPr>
              <w:t>politicsNews</w:t>
            </w:r>
          </w:p>
        </w:tc>
        <w:tc>
          <w:tcPr>
            <w:tcW w:type="dxa" w:w="3120"/>
          </w:tcPr>
          <w:p>
            <w:r>
              <w:rPr>
                <w:rFonts w:ascii="Times New Roman" w:hAnsi="Times New Roman"/>
                <w:sz w:val="20"/>
              </w:rPr>
              <w:t>11,272</w:t>
            </w:r>
          </w:p>
        </w:tc>
        <w:tc>
          <w:tcPr>
            <w:tcW w:type="dxa" w:w="3120"/>
          </w:tcPr>
          <w:p>
            <w:r>
              <w:rPr>
                <w:rFonts w:ascii="Times New Roman" w:hAnsi="Times New Roman"/>
                <w:sz w:val="20"/>
              </w:rPr>
              <w:t>Real</w:t>
            </w:r>
          </w:p>
        </w:tc>
      </w:tr>
      <w:tr>
        <w:tc>
          <w:tcPr>
            <w:tcW w:type="dxa" w:w="3120"/>
          </w:tcPr>
          <w:p>
            <w:r>
              <w:rPr>
                <w:rFonts w:ascii="Times New Roman" w:hAnsi="Times New Roman"/>
                <w:sz w:val="20"/>
              </w:rPr>
              <w:t>worldnews</w:t>
            </w:r>
          </w:p>
        </w:tc>
        <w:tc>
          <w:tcPr>
            <w:tcW w:type="dxa" w:w="3120"/>
          </w:tcPr>
          <w:p>
            <w:r>
              <w:rPr>
                <w:rFonts w:ascii="Times New Roman" w:hAnsi="Times New Roman"/>
                <w:sz w:val="20"/>
              </w:rPr>
              <w:t>10,145</w:t>
            </w:r>
          </w:p>
        </w:tc>
        <w:tc>
          <w:tcPr>
            <w:tcW w:type="dxa" w:w="3120"/>
          </w:tcPr>
          <w:p>
            <w:r>
              <w:rPr>
                <w:rFonts w:ascii="Times New Roman" w:hAnsi="Times New Roman"/>
                <w:sz w:val="20"/>
              </w:rPr>
              <w:t>Real</w:t>
            </w:r>
          </w:p>
        </w:tc>
      </w:tr>
      <w:tr>
        <w:tc>
          <w:tcPr>
            <w:tcW w:type="dxa" w:w="3120"/>
          </w:tcPr>
          <w:p>
            <w:r>
              <w:rPr>
                <w:rFonts w:ascii="Times New Roman" w:hAnsi="Times New Roman"/>
                <w:sz w:val="20"/>
              </w:rPr>
              <w:t>News</w:t>
            </w:r>
          </w:p>
        </w:tc>
        <w:tc>
          <w:tcPr>
            <w:tcW w:type="dxa" w:w="3120"/>
          </w:tcPr>
          <w:p>
            <w:r>
              <w:rPr>
                <w:rFonts w:ascii="Times New Roman" w:hAnsi="Times New Roman"/>
                <w:sz w:val="20"/>
              </w:rPr>
              <w:t>9,050</w:t>
            </w:r>
          </w:p>
        </w:tc>
        <w:tc>
          <w:tcPr>
            <w:tcW w:type="dxa" w:w="3120"/>
          </w:tcPr>
          <w:p>
            <w:r>
              <w:rPr>
                <w:rFonts w:ascii="Times New Roman" w:hAnsi="Times New Roman"/>
                <w:sz w:val="20"/>
              </w:rPr>
              <w:t>Fake</w:t>
            </w:r>
          </w:p>
        </w:tc>
      </w:tr>
      <w:tr>
        <w:tc>
          <w:tcPr>
            <w:tcW w:type="dxa" w:w="3120"/>
          </w:tcPr>
          <w:p>
            <w:r>
              <w:rPr>
                <w:rFonts w:ascii="Times New Roman" w:hAnsi="Times New Roman"/>
                <w:sz w:val="20"/>
              </w:rPr>
              <w:t>politics</w:t>
            </w:r>
          </w:p>
        </w:tc>
        <w:tc>
          <w:tcPr>
            <w:tcW w:type="dxa" w:w="3120"/>
          </w:tcPr>
          <w:p>
            <w:r>
              <w:rPr>
                <w:rFonts w:ascii="Times New Roman" w:hAnsi="Times New Roman"/>
                <w:sz w:val="20"/>
              </w:rPr>
              <w:t>6,841</w:t>
            </w:r>
          </w:p>
        </w:tc>
        <w:tc>
          <w:tcPr>
            <w:tcW w:type="dxa" w:w="3120"/>
          </w:tcPr>
          <w:p>
            <w:r>
              <w:rPr>
                <w:rFonts w:ascii="Times New Roman" w:hAnsi="Times New Roman"/>
                <w:sz w:val="20"/>
              </w:rPr>
              <w:t>Fake</w:t>
            </w:r>
          </w:p>
        </w:tc>
      </w:tr>
      <w:tr>
        <w:tc>
          <w:tcPr>
            <w:tcW w:type="dxa" w:w="3120"/>
          </w:tcPr>
          <w:p>
            <w:r>
              <w:rPr>
                <w:rFonts w:ascii="Times New Roman" w:hAnsi="Times New Roman"/>
                <w:sz w:val="20"/>
              </w:rPr>
              <w:t>left-news</w:t>
            </w:r>
          </w:p>
        </w:tc>
        <w:tc>
          <w:tcPr>
            <w:tcW w:type="dxa" w:w="3120"/>
          </w:tcPr>
          <w:p>
            <w:r>
              <w:rPr>
                <w:rFonts w:ascii="Times New Roman" w:hAnsi="Times New Roman"/>
                <w:sz w:val="20"/>
              </w:rPr>
              <w:t>4,459</w:t>
            </w:r>
          </w:p>
        </w:tc>
        <w:tc>
          <w:tcPr>
            <w:tcW w:type="dxa" w:w="3120"/>
          </w:tcPr>
          <w:p>
            <w:r>
              <w:rPr>
                <w:rFonts w:ascii="Times New Roman" w:hAnsi="Times New Roman"/>
                <w:sz w:val="20"/>
              </w:rPr>
              <w:t>Fake</w:t>
            </w:r>
          </w:p>
        </w:tc>
      </w:tr>
      <w:tr>
        <w:tc>
          <w:tcPr>
            <w:tcW w:type="dxa" w:w="3120"/>
          </w:tcPr>
          <w:p>
            <w:r>
              <w:rPr>
                <w:rFonts w:ascii="Times New Roman" w:hAnsi="Times New Roman"/>
                <w:sz w:val="20"/>
              </w:rPr>
              <w:t>Government News</w:t>
            </w:r>
          </w:p>
        </w:tc>
        <w:tc>
          <w:tcPr>
            <w:tcW w:type="dxa" w:w="3120"/>
          </w:tcPr>
          <w:p>
            <w:r>
              <w:rPr>
                <w:rFonts w:ascii="Times New Roman" w:hAnsi="Times New Roman"/>
                <w:sz w:val="20"/>
              </w:rPr>
              <w:t>1,570</w:t>
            </w:r>
          </w:p>
        </w:tc>
        <w:tc>
          <w:tcPr>
            <w:tcW w:type="dxa" w:w="3120"/>
          </w:tcPr>
          <w:p>
            <w:r>
              <w:rPr>
                <w:rFonts w:ascii="Times New Roman" w:hAnsi="Times New Roman"/>
                <w:sz w:val="20"/>
              </w:rPr>
              <w:t>Fake</w:t>
            </w:r>
          </w:p>
        </w:tc>
      </w:tr>
      <w:tr>
        <w:tc>
          <w:tcPr>
            <w:tcW w:type="dxa" w:w="3120"/>
          </w:tcPr>
          <w:p>
            <w:r>
              <w:rPr>
                <w:rFonts w:ascii="Times New Roman" w:hAnsi="Times New Roman"/>
                <w:sz w:val="20"/>
              </w:rPr>
              <w:t>US_News</w:t>
            </w:r>
          </w:p>
        </w:tc>
        <w:tc>
          <w:tcPr>
            <w:tcW w:type="dxa" w:w="3120"/>
          </w:tcPr>
          <w:p>
            <w:r>
              <w:rPr>
                <w:rFonts w:ascii="Times New Roman" w:hAnsi="Times New Roman"/>
                <w:sz w:val="20"/>
              </w:rPr>
              <w:t>783</w:t>
            </w:r>
          </w:p>
        </w:tc>
        <w:tc>
          <w:tcPr>
            <w:tcW w:type="dxa" w:w="3120"/>
          </w:tcPr>
          <w:p>
            <w:r>
              <w:rPr>
                <w:rFonts w:ascii="Times New Roman" w:hAnsi="Times New Roman"/>
                <w:sz w:val="20"/>
              </w:rPr>
              <w:t>Fake</w:t>
            </w:r>
          </w:p>
        </w:tc>
      </w:tr>
      <w:tr>
        <w:tc>
          <w:tcPr>
            <w:tcW w:type="dxa" w:w="3120"/>
          </w:tcPr>
          <w:p>
            <w:r>
              <w:rPr>
                <w:rFonts w:ascii="Times New Roman" w:hAnsi="Times New Roman"/>
                <w:sz w:val="20"/>
              </w:rPr>
              <w:t>Middle-east</w:t>
            </w:r>
          </w:p>
        </w:tc>
        <w:tc>
          <w:tcPr>
            <w:tcW w:type="dxa" w:w="3120"/>
          </w:tcPr>
          <w:p>
            <w:r>
              <w:rPr>
                <w:rFonts w:ascii="Times New Roman" w:hAnsi="Times New Roman"/>
                <w:sz w:val="20"/>
              </w:rPr>
              <w:t>778</w:t>
            </w:r>
          </w:p>
        </w:tc>
        <w:tc>
          <w:tcPr>
            <w:tcW w:type="dxa" w:w="3120"/>
          </w:tcPr>
          <w:p>
            <w:r>
              <w:rPr>
                <w:rFonts w:ascii="Times New Roman" w:hAnsi="Times New Roman"/>
                <w:sz w:val="20"/>
              </w:rPr>
              <w:t>Fake</w:t>
            </w:r>
          </w:p>
        </w:tc>
      </w:tr>
    </w:tbl>
    <w:p/>
    <w:p>
      <w:pPr>
        <w:jc w:val="center"/>
      </w:pPr>
      <w:r>
        <w:drawing>
          <wp:inline xmlns:a="http://schemas.openxmlformats.org/drawingml/2006/main" xmlns:pic="http://schemas.openxmlformats.org/drawingml/2006/picture">
            <wp:extent cx="5029200" cy="1376729"/>
            <wp:docPr id="1" name="Picture 1"/>
            <wp:cNvGraphicFramePr>
              <a:graphicFrameLocks noChangeAspect="1"/>
            </wp:cNvGraphicFramePr>
            <a:graphic>
              <a:graphicData uri="http://schemas.openxmlformats.org/drawingml/2006/picture">
                <pic:pic>
                  <pic:nvPicPr>
                    <pic:cNvPr id="0" name="dataset_distribution.png"/>
                    <pic:cNvPicPr/>
                  </pic:nvPicPr>
                  <pic:blipFill>
                    <a:blip r:embed="rId9"/>
                    <a:stretch>
                      <a:fillRect/>
                    </a:stretch>
                  </pic:blipFill>
                  <pic:spPr>
                    <a:xfrm>
                      <a:off x="0" y="0"/>
                      <a:ext cx="5029200" cy="1376729"/>
                    </a:xfrm>
                    <a:prstGeom prst="rect"/>
                  </pic:spPr>
                </pic:pic>
              </a:graphicData>
            </a:graphic>
          </wp:inline>
        </w:drawing>
      </w:r>
    </w:p>
    <w:p>
      <w:pPr>
        <w:spacing w:after="240"/>
        <w:jc w:val="center"/>
      </w:pPr>
      <w:r>
        <w:rPr>
          <w:rFonts w:ascii="Times New Roman" w:hAnsi="Times New Roman"/>
          <w:i/>
          <w:sz w:val="20"/>
        </w:rPr>
        <w:t>Figure 5.1: Dataset class and subject-wise distribution</w:t>
      </w:r>
    </w:p>
    <w:p>
      <w:pPr>
        <w:jc w:val="center"/>
      </w:pPr>
      <w:r>
        <w:drawing>
          <wp:inline xmlns:a="http://schemas.openxmlformats.org/drawingml/2006/main" xmlns:pic="http://schemas.openxmlformats.org/drawingml/2006/picture">
            <wp:extent cx="5029200" cy="3160643"/>
            <wp:docPr id="2" name="Picture 2"/>
            <wp:cNvGraphicFramePr>
              <a:graphicFrameLocks noChangeAspect="1"/>
            </wp:cNvGraphicFramePr>
            <a:graphic>
              <a:graphicData uri="http://schemas.openxmlformats.org/drawingml/2006/picture">
                <pic:pic>
                  <pic:nvPicPr>
                    <pic:cNvPr id="0" name="fake_data_distribution.png"/>
                    <pic:cNvPicPr/>
                  </pic:nvPicPr>
                  <pic:blipFill>
                    <a:blip r:embed="rId10"/>
                    <a:stretch>
                      <a:fillRect/>
                    </a:stretch>
                  </pic:blipFill>
                  <pic:spPr>
                    <a:xfrm>
                      <a:off x="0" y="0"/>
                      <a:ext cx="5029200" cy="3160643"/>
                    </a:xfrm>
                    <a:prstGeom prst="rect"/>
                  </pic:spPr>
                </pic:pic>
              </a:graphicData>
            </a:graphic>
          </wp:inline>
        </w:drawing>
      </w:r>
    </w:p>
    <w:p>
      <w:pPr>
        <w:spacing w:after="240"/>
        <w:jc w:val="center"/>
      </w:pPr>
      <w:r>
        <w:rPr>
          <w:rFonts w:ascii="Times New Roman" w:hAnsi="Times New Roman"/>
          <w:i/>
          <w:sz w:val="20"/>
        </w:rPr>
        <w:t>Figure 5.2: Fake news subject distribution</w:t>
      </w:r>
    </w:p>
    <w:p>
      <w:pPr>
        <w:pStyle w:val="Heading2"/>
        <w:spacing w:before="0" w:after="240"/>
      </w:pPr>
      <w:r>
        <w:rPr>
          <w:rFonts w:ascii="Times New Roman" w:hAnsi="Times New Roman"/>
          <w:color w:val="000000"/>
        </w:rPr>
        <w:t>5.4 Data Quality Assessment</w:t>
      </w:r>
    </w:p>
    <w:p>
      <w:pPr>
        <w:spacing w:after="120" w:before="0"/>
        <w:jc w:val="both"/>
      </w:pPr>
      <w:r>
        <w:rPr>
          <w:rFonts w:ascii="Times New Roman" w:hAnsi="Times New Roman"/>
          <w:b w:val="0"/>
          <w:i w:val="0"/>
          <w:sz w:val="24"/>
        </w:rPr>
        <w:t>Strengths: Large dataset (44,898 articles), near-balanced distribution (47.7% real, 52.3% fake), full article text for rich features, and diverse subject categories.</w:t>
      </w:r>
    </w:p>
    <w:p>
      <w:pPr>
        <w:spacing w:after="120" w:before="0"/>
        <w:jc w:val="both"/>
      </w:pPr>
      <w:r>
        <w:rPr>
          <w:rFonts w:ascii="Times New Roman" w:hAnsi="Times New Roman"/>
          <w:b w:val="0"/>
          <w:i w:val="0"/>
          <w:sz w:val="24"/>
        </w:rPr>
        <w:t>Limitations: Real news primarily from Reuters (potential source bias), temporal concentration in 2015–2018, possible duplicates, and binary labeling without credibility gradations.</w:t>
      </w:r>
    </w:p>
    <w:p>
      <w:pPr>
        <w:spacing w:after="120" w:before="0"/>
        <w:jc w:val="both"/>
      </w:pPr>
      <w:r>
        <w:rPr>
          <w:rFonts w:ascii="Times New Roman" w:hAnsi="Times New Roman"/>
          <w:b w:val="0"/>
          <w:i w:val="0"/>
          <w:sz w:val="24"/>
        </w:rPr>
        <w:t>For model training, we use the first 5,001 articles from each class (10,002 total) to ensure balanced representation. The title and text fields are concatenated to form the combined input.</w:t>
      </w:r>
    </w:p>
    <w:p>
      <w:r>
        <w:br w:type="page"/>
      </w:r>
    </w:p>
    <w:p>
      <w:pPr>
        <w:pStyle w:val="Heading1"/>
        <w:spacing w:before="0" w:after="240"/>
      </w:pPr>
      <w:r>
        <w:rPr>
          <w:rFonts w:ascii="Times New Roman" w:hAnsi="Times New Roman"/>
          <w:color w:val="000000"/>
        </w:rPr>
        <w:t>Chapter 6: Methodology</w:t>
      </w:r>
    </w:p>
    <w:p>
      <w:pPr>
        <w:pStyle w:val="Heading2"/>
        <w:spacing w:before="0" w:after="240"/>
      </w:pPr>
      <w:r>
        <w:rPr>
          <w:rFonts w:ascii="Times New Roman" w:hAnsi="Times New Roman"/>
          <w:color w:val="000000"/>
        </w:rPr>
        <w:t>6.1 Data Preprocessing Pipeline</w:t>
      </w:r>
    </w:p>
    <w:p>
      <w:pPr>
        <w:spacing w:after="120" w:before="0"/>
        <w:jc w:val="both"/>
      </w:pPr>
      <w:r>
        <w:rPr>
          <w:rFonts w:ascii="Times New Roman" w:hAnsi="Times New Roman"/>
          <w:b w:val="0"/>
          <w:i w:val="0"/>
          <w:sz w:val="24"/>
        </w:rPr>
        <w:t>Text preprocessing transforms raw text into a clean, standardized format. Our pipeline:</w:t>
      </w:r>
    </w:p>
    <w:p>
      <w:pPr>
        <w:spacing w:after="0" w:before="0" w:line="240" w:lineRule="auto"/>
        <w:shd w:fill="F2F2F2" w:val="clear"/>
      </w:pPr>
      <w:r>
        <w:rPr>
          <w:rFonts w:ascii="Consolas" w:hAnsi="Consolas"/>
          <w:sz w:val="17"/>
        </w:rPr>
        <w:t>Raw Text → Remove Special Chars → Lowercase → Tokenize → Remove Stopwords → Stem → Clean Text</w:t>
      </w:r>
    </w:p>
    <w:p>
      <w:pPr>
        <w:pStyle w:val="Heading3"/>
        <w:spacing w:before="0" w:after="240"/>
      </w:pPr>
      <w:r>
        <w:rPr>
          <w:rFonts w:ascii="Times New Roman" w:hAnsi="Times New Roman"/>
          <w:color w:val="000000"/>
        </w:rPr>
        <w:t>6.1.1 Special Character Removal</w:t>
      </w:r>
    </w:p>
    <w:p>
      <w:pPr>
        <w:spacing w:after="120" w:before="0"/>
        <w:jc w:val="both"/>
      </w:pPr>
      <w:r>
        <w:rPr>
          <w:rFonts w:ascii="Times New Roman" w:hAnsi="Times New Roman"/>
          <w:b w:val="0"/>
          <w:i w:val="0"/>
          <w:sz w:val="24"/>
        </w:rPr>
        <w:t>Regular expressions remove all non-alphabetic characters:</w:t>
      </w:r>
    </w:p>
    <w:p>
      <w:pPr>
        <w:spacing w:after="0" w:before="0" w:line="240" w:lineRule="auto"/>
        <w:shd w:fill="F2F2F2" w:val="clear"/>
      </w:pPr>
      <w:r>
        <w:rPr>
          <w:rFonts w:ascii="Consolas" w:hAnsi="Consolas"/>
          <w:sz w:val="17"/>
        </w:rPr>
        <w:t>review = re.sub('[^a-zA-Z]', ' ', text)</w:t>
      </w:r>
    </w:p>
    <w:p>
      <w:pPr>
        <w:spacing w:after="120" w:before="0"/>
        <w:jc w:val="both"/>
      </w:pPr>
      <w:r>
        <w:rPr>
          <w:rFonts w:ascii="Times New Roman" w:hAnsi="Times New Roman"/>
          <w:b w:val="0"/>
          <w:i w:val="0"/>
          <w:sz w:val="24"/>
        </w:rPr>
        <w:t>This replaces any non-letter character with a space, eliminating punctuation, digits, URLs, and special symbols.</w:t>
      </w:r>
    </w:p>
    <w:p>
      <w:pPr>
        <w:pStyle w:val="Heading3"/>
        <w:spacing w:before="0" w:after="240"/>
      </w:pPr>
      <w:r>
        <w:rPr>
          <w:rFonts w:ascii="Times New Roman" w:hAnsi="Times New Roman"/>
          <w:color w:val="000000"/>
        </w:rPr>
        <w:t>6.1.2 Lowercasing and Tokenization</w:t>
      </w:r>
    </w:p>
    <w:p>
      <w:pPr>
        <w:spacing w:after="120" w:before="0"/>
        <w:jc w:val="both"/>
      </w:pPr>
      <w:r>
        <w:rPr>
          <w:rFonts w:ascii="Times New Roman" w:hAnsi="Times New Roman"/>
          <w:b w:val="0"/>
          <w:i w:val="0"/>
          <w:sz w:val="24"/>
        </w:rPr>
        <w:t>Text is converted to lowercase and split into individual token words:</w:t>
      </w:r>
    </w:p>
    <w:p>
      <w:pPr>
        <w:spacing w:after="0" w:before="0" w:line="240" w:lineRule="auto"/>
        <w:shd w:fill="F2F2F2" w:val="clear"/>
      </w:pPr>
      <w:r>
        <w:rPr>
          <w:rFonts w:ascii="Consolas" w:hAnsi="Consolas"/>
          <w:sz w:val="17"/>
        </w:rPr>
        <w:t>review = review.lower()</w:t>
      </w:r>
    </w:p>
    <w:p>
      <w:pPr>
        <w:spacing w:after="0" w:before="0" w:line="240" w:lineRule="auto"/>
        <w:shd w:fill="F2F2F2" w:val="clear"/>
      </w:pPr>
      <w:r>
        <w:rPr>
          <w:rFonts w:ascii="Consolas" w:hAnsi="Consolas"/>
          <w:sz w:val="17"/>
        </w:rPr>
        <w:t>review = review.split()</w:t>
      </w:r>
    </w:p>
    <w:p>
      <w:pPr>
        <w:pStyle w:val="Heading3"/>
        <w:spacing w:before="0" w:after="240"/>
      </w:pPr>
      <w:r>
        <w:rPr>
          <w:rFonts w:ascii="Times New Roman" w:hAnsi="Times New Roman"/>
          <w:color w:val="000000"/>
        </w:rPr>
        <w:t>6.1.3 Stopword Removal</w:t>
      </w:r>
    </w:p>
    <w:p>
      <w:pPr>
        <w:spacing w:after="120" w:before="0"/>
        <w:jc w:val="both"/>
      </w:pPr>
      <w:r>
        <w:rPr>
          <w:rFonts w:ascii="Times New Roman" w:hAnsi="Times New Roman"/>
          <w:b w:val="0"/>
          <w:i w:val="0"/>
          <w:sz w:val="24"/>
        </w:rPr>
        <w:t>Common English words carrying little semantic meaning are removed using NLTK's stopword list (179 words):</w:t>
      </w:r>
    </w:p>
    <w:p>
      <w:pPr>
        <w:spacing w:after="0" w:before="0" w:line="240" w:lineRule="auto"/>
        <w:shd w:fill="F2F2F2" w:val="clear"/>
      </w:pPr>
      <w:r>
        <w:rPr>
          <w:rFonts w:ascii="Consolas" w:hAnsi="Consolas"/>
          <w:sz w:val="17"/>
        </w:rPr>
        <w:t>review = [word for word in review if word not in stopwords.words('english')]</w:t>
      </w:r>
    </w:p>
    <w:p>
      <w:pPr>
        <w:spacing w:after="120" w:before="0"/>
        <w:jc w:val="both"/>
      </w:pPr>
      <w:r>
        <w:rPr>
          <w:rFonts w:ascii="Times New Roman" w:hAnsi="Times New Roman"/>
          <w:b w:val="0"/>
          <w:i w:val="0"/>
          <w:sz w:val="24"/>
        </w:rPr>
        <w:t>This reduces feature dimensionality and focuses the model on content-bearing words.</w:t>
      </w:r>
    </w:p>
    <w:p>
      <w:pPr>
        <w:pStyle w:val="Heading3"/>
        <w:spacing w:before="0" w:after="240"/>
      </w:pPr>
      <w:r>
        <w:rPr>
          <w:rFonts w:ascii="Times New Roman" w:hAnsi="Times New Roman"/>
          <w:color w:val="000000"/>
        </w:rPr>
        <w:t>6.1.4 Stemming</w:t>
      </w:r>
    </w:p>
    <w:p>
      <w:pPr>
        <w:spacing w:after="120" w:before="0"/>
        <w:jc w:val="both"/>
      </w:pPr>
      <w:r>
        <w:rPr>
          <w:rFonts w:ascii="Times New Roman" w:hAnsi="Times New Roman"/>
          <w:b w:val="0"/>
          <w:i w:val="0"/>
          <w:sz w:val="24"/>
        </w:rPr>
        <w:t>The Porter Stemmer reduces words to their root form: "running" → "run", "investigation" → "investig", "presidential" → "presidenti":</w:t>
      </w:r>
    </w:p>
    <w:p>
      <w:pPr>
        <w:spacing w:after="0" w:before="0" w:line="240" w:lineRule="auto"/>
        <w:shd w:fill="F2F2F2" w:val="clear"/>
      </w:pPr>
      <w:r>
        <w:rPr>
          <w:rFonts w:ascii="Consolas" w:hAnsi="Consolas"/>
          <w:sz w:val="17"/>
        </w:rPr>
        <w:t>ps = PorterStemmer()</w:t>
      </w:r>
    </w:p>
    <w:p>
      <w:pPr>
        <w:spacing w:after="0" w:before="0" w:line="240" w:lineRule="auto"/>
        <w:shd w:fill="F2F2F2" w:val="clear"/>
      </w:pPr>
      <w:r>
        <w:rPr>
          <w:rFonts w:ascii="Consolas" w:hAnsi="Consolas"/>
          <w:sz w:val="17"/>
        </w:rPr>
        <w:t>review = [ps.stem(word) for word in review]</w:t>
      </w:r>
    </w:p>
    <w:p>
      <w:pPr>
        <w:pStyle w:val="Heading2"/>
        <w:spacing w:before="0" w:after="240"/>
      </w:pPr>
      <w:r>
        <w:rPr>
          <w:rFonts w:ascii="Times New Roman" w:hAnsi="Times New Roman"/>
          <w:color w:val="000000"/>
        </w:rPr>
        <w:t>6.2 Feature Extraction Using TF-IDF</w:t>
      </w:r>
    </w:p>
    <w:p>
      <w:pPr>
        <w:spacing w:after="120" w:before="0"/>
        <w:jc w:val="both"/>
      </w:pPr>
      <w:r>
        <w:rPr>
          <w:rFonts w:ascii="Times New Roman" w:hAnsi="Times New Roman"/>
          <w:b w:val="0"/>
          <w:i w:val="0"/>
          <w:sz w:val="24"/>
        </w:rPr>
        <w:t>After preprocessing, text is converted into numerical feature vectors using TF-IDF (Term Frequency–Inverse Document Frequency) vectorization.</w:t>
      </w:r>
    </w:p>
    <w:p>
      <w:pPr>
        <w:pStyle w:val="Heading3"/>
        <w:spacing w:before="0" w:after="240"/>
      </w:pPr>
      <w:r>
        <w:rPr>
          <w:rFonts w:ascii="Times New Roman" w:hAnsi="Times New Roman"/>
          <w:color w:val="000000"/>
        </w:rPr>
        <w:t>6.2.1 Term Frequency (TF)</w:t>
      </w:r>
    </w:p>
    <w:p>
      <w:pPr>
        <w:spacing w:after="120" w:before="0"/>
        <w:jc w:val="both"/>
      </w:pPr>
      <w:r>
        <w:rPr>
          <w:rFonts w:ascii="Times New Roman" w:hAnsi="Times New Roman"/>
          <w:b w:val="0"/>
          <w:i w:val="0"/>
          <w:sz w:val="24"/>
        </w:rPr>
        <w:t>TF(t, d) = (Number of times term t appears in document d) / (Total number of terms in document d)</w:t>
      </w:r>
    </w:p>
    <w:p>
      <w:pPr>
        <w:pStyle w:val="Heading3"/>
        <w:spacing w:before="0" w:after="240"/>
      </w:pPr>
      <w:r>
        <w:rPr>
          <w:rFonts w:ascii="Times New Roman" w:hAnsi="Times New Roman"/>
          <w:color w:val="000000"/>
        </w:rPr>
        <w:t>6.2.2 Inverse Document Frequency (IDF)</w:t>
      </w:r>
    </w:p>
    <w:p>
      <w:pPr>
        <w:spacing w:after="120" w:before="0"/>
        <w:jc w:val="both"/>
      </w:pPr>
      <w:r>
        <w:rPr>
          <w:rFonts w:ascii="Times New Roman" w:hAnsi="Times New Roman"/>
          <w:b w:val="0"/>
          <w:i w:val="0"/>
          <w:sz w:val="24"/>
        </w:rPr>
        <w:t>IDF(t, D) = log(|D| / |{d ∈ D : t ∈ d}|), where |D| is total documents and the denominator is documents containing term t.</w:t>
      </w:r>
    </w:p>
    <w:p>
      <w:pPr>
        <w:pStyle w:val="Heading3"/>
        <w:spacing w:before="0" w:after="240"/>
      </w:pPr>
      <w:r>
        <w:rPr>
          <w:rFonts w:ascii="Times New Roman" w:hAnsi="Times New Roman"/>
          <w:color w:val="000000"/>
        </w:rPr>
        <w:t>6.2.3 TF-IDF Score</w:t>
      </w:r>
    </w:p>
    <w:p>
      <w:pPr>
        <w:spacing w:after="120" w:before="0"/>
        <w:jc w:val="both"/>
      </w:pPr>
      <w:r>
        <w:rPr>
          <w:rFonts w:ascii="Times New Roman" w:hAnsi="Times New Roman"/>
          <w:b w:val="0"/>
          <w:i w:val="0"/>
          <w:sz w:val="24"/>
        </w:rPr>
        <w:t>TF-IDF(t, d, D) = TF(t, d) × IDF(t, D). High weights go to terms frequent in a specific document but rare across the corpus.</w:t>
      </w:r>
    </w:p>
    <w:p>
      <w:pPr>
        <w:pStyle w:val="Heading3"/>
        <w:spacing w:before="0" w:after="240"/>
      </w:pPr>
      <w:r>
        <w:rPr>
          <w:rFonts w:ascii="Times New Roman" w:hAnsi="Times New Roman"/>
          <w:color w:val="000000"/>
        </w:rPr>
        <w:t>6.2.4 N-gram Features</w:t>
      </w:r>
    </w:p>
    <w:p>
      <w:pPr>
        <w:spacing w:after="120" w:before="0"/>
        <w:jc w:val="both"/>
      </w:pPr>
      <w:r>
        <w:rPr>
          <w:rFonts w:ascii="Times New Roman" w:hAnsi="Times New Roman"/>
          <w:b w:val="0"/>
          <w:i w:val="0"/>
          <w:sz w:val="24"/>
        </w:rPr>
        <w:t>N-gram features with range 1 to 3 capture unigrams (e.g., "president"), bigrams (e.g., "fake news"), and trigrams (e.g., "break news today").</w:t>
      </w:r>
    </w:p>
    <w:p>
      <w:pPr>
        <w:spacing w:after="120" w:before="0"/>
      </w:pPr>
      <w:r>
        <w:rPr>
          <w:rFonts w:ascii="Times New Roman" w:hAnsi="Times New Roman"/>
          <w:b/>
          <w:i/>
          <w:sz w:val="24"/>
        </w:rPr>
        <w:t>Table 6.1: TF-IDF hyperparameters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0"/>
              </w:rPr>
              <w:t>Parameter</w:t>
            </w:r>
          </w:p>
        </w:tc>
        <w:tc>
          <w:tcPr>
            <w:tcW w:type="dxa" w:w="3120"/>
          </w:tcPr>
          <w:p>
            <w:pPr>
              <w:jc w:val="center"/>
            </w:pPr>
            <w:r>
              <w:rPr>
                <w:rFonts w:ascii="Times New Roman" w:hAnsi="Times New Roman"/>
                <w:b/>
                <w:sz w:val="20"/>
              </w:rPr>
              <w:t>Value</w:t>
            </w:r>
          </w:p>
        </w:tc>
        <w:tc>
          <w:tcPr>
            <w:tcW w:type="dxa" w:w="3120"/>
          </w:tcPr>
          <w:p>
            <w:pPr>
              <w:jc w:val="center"/>
            </w:pPr>
            <w:r>
              <w:rPr>
                <w:rFonts w:ascii="Times New Roman" w:hAnsi="Times New Roman"/>
                <w:b/>
                <w:sz w:val="20"/>
              </w:rPr>
              <w:t>Rationale</w:t>
            </w:r>
          </w:p>
        </w:tc>
      </w:tr>
      <w:tr>
        <w:tc>
          <w:tcPr>
            <w:tcW w:type="dxa" w:w="3120"/>
          </w:tcPr>
          <w:p>
            <w:r>
              <w:rPr>
                <w:rFonts w:ascii="Times New Roman" w:hAnsi="Times New Roman"/>
                <w:sz w:val="20"/>
              </w:rPr>
              <w:t>max_features</w:t>
            </w:r>
          </w:p>
        </w:tc>
        <w:tc>
          <w:tcPr>
            <w:tcW w:type="dxa" w:w="3120"/>
          </w:tcPr>
          <w:p>
            <w:r>
              <w:rPr>
                <w:rFonts w:ascii="Times New Roman" w:hAnsi="Times New Roman"/>
                <w:sz w:val="20"/>
              </w:rPr>
              <w:t>5,000</w:t>
            </w:r>
          </w:p>
        </w:tc>
        <w:tc>
          <w:tcPr>
            <w:tcW w:type="dxa" w:w="3120"/>
          </w:tcPr>
          <w:p>
            <w:r>
              <w:rPr>
                <w:rFonts w:ascii="Times New Roman" w:hAnsi="Times New Roman"/>
                <w:sz w:val="20"/>
              </w:rPr>
              <w:t>Limits dimensionality while keeping informative features</w:t>
            </w:r>
          </w:p>
        </w:tc>
      </w:tr>
      <w:tr>
        <w:tc>
          <w:tcPr>
            <w:tcW w:type="dxa" w:w="3120"/>
          </w:tcPr>
          <w:p>
            <w:r>
              <w:rPr>
                <w:rFonts w:ascii="Times New Roman" w:hAnsi="Times New Roman"/>
                <w:sz w:val="20"/>
              </w:rPr>
              <w:t>ngram_range</w:t>
            </w:r>
          </w:p>
        </w:tc>
        <w:tc>
          <w:tcPr>
            <w:tcW w:type="dxa" w:w="3120"/>
          </w:tcPr>
          <w:p>
            <w:r>
              <w:rPr>
                <w:rFonts w:ascii="Times New Roman" w:hAnsi="Times New Roman"/>
                <w:sz w:val="20"/>
              </w:rPr>
              <w:t>(1, 3)</w:t>
            </w:r>
          </w:p>
        </w:tc>
        <w:tc>
          <w:tcPr>
            <w:tcW w:type="dxa" w:w="3120"/>
          </w:tcPr>
          <w:p>
            <w:r>
              <w:rPr>
                <w:rFonts w:ascii="Times New Roman" w:hAnsi="Times New Roman"/>
                <w:sz w:val="20"/>
              </w:rPr>
              <w:t>Captures unigrams, bigrams, and trigrams</w:t>
            </w:r>
          </w:p>
        </w:tc>
      </w:tr>
      <w:tr>
        <w:tc>
          <w:tcPr>
            <w:tcW w:type="dxa" w:w="3120"/>
          </w:tcPr>
          <w:p>
            <w:r>
              <w:rPr>
                <w:rFonts w:ascii="Times New Roman" w:hAnsi="Times New Roman"/>
                <w:sz w:val="20"/>
              </w:rPr>
              <w:t>analyzer</w:t>
            </w:r>
          </w:p>
        </w:tc>
        <w:tc>
          <w:tcPr>
            <w:tcW w:type="dxa" w:w="3120"/>
          </w:tcPr>
          <w:p>
            <w:r>
              <w:rPr>
                <w:rFonts w:ascii="Times New Roman" w:hAnsi="Times New Roman"/>
                <w:sz w:val="20"/>
              </w:rPr>
              <w:t>word</w:t>
            </w:r>
          </w:p>
        </w:tc>
        <w:tc>
          <w:tcPr>
            <w:tcW w:type="dxa" w:w="3120"/>
          </w:tcPr>
          <w:p>
            <w:r>
              <w:rPr>
                <w:rFonts w:ascii="Times New Roman" w:hAnsi="Times New Roman"/>
                <w:sz w:val="20"/>
              </w:rPr>
              <w:t>Word-level tokenization</w:t>
            </w:r>
          </w:p>
        </w:tc>
      </w:tr>
      <w:tr>
        <w:tc>
          <w:tcPr>
            <w:tcW w:type="dxa" w:w="3120"/>
          </w:tcPr>
          <w:p>
            <w:r>
              <w:rPr>
                <w:rFonts w:ascii="Times New Roman" w:hAnsi="Times New Roman"/>
                <w:sz w:val="20"/>
              </w:rPr>
              <w:t>norm</w:t>
            </w:r>
          </w:p>
        </w:tc>
        <w:tc>
          <w:tcPr>
            <w:tcW w:type="dxa" w:w="3120"/>
          </w:tcPr>
          <w:p>
            <w:r>
              <w:rPr>
                <w:rFonts w:ascii="Times New Roman" w:hAnsi="Times New Roman"/>
                <w:sz w:val="20"/>
              </w:rPr>
              <w:t>l2</w:t>
            </w:r>
          </w:p>
        </w:tc>
        <w:tc>
          <w:tcPr>
            <w:tcW w:type="dxa" w:w="3120"/>
          </w:tcPr>
          <w:p>
            <w:r>
              <w:rPr>
                <w:rFonts w:ascii="Times New Roman" w:hAnsi="Times New Roman"/>
                <w:sz w:val="20"/>
              </w:rPr>
              <w:t>L2 normalization of vectors</w:t>
            </w:r>
          </w:p>
        </w:tc>
      </w:tr>
    </w:tbl>
    <w:p/>
    <w:p>
      <w:pPr>
        <w:pStyle w:val="Heading2"/>
        <w:spacing w:before="0" w:after="240"/>
      </w:pPr>
      <w:r>
        <w:rPr>
          <w:rFonts w:ascii="Times New Roman" w:hAnsi="Times New Roman"/>
          <w:color w:val="000000"/>
        </w:rPr>
        <w:t>6.3 Machine Learning Algorithms</w:t>
      </w:r>
    </w:p>
    <w:p>
      <w:pPr>
        <w:pStyle w:val="Heading3"/>
        <w:spacing w:before="0" w:after="240"/>
      </w:pPr>
      <w:r>
        <w:rPr>
          <w:rFonts w:ascii="Times New Roman" w:hAnsi="Times New Roman"/>
          <w:color w:val="000000"/>
        </w:rPr>
        <w:t>6.3.1 Passive Aggressive Classifier</w:t>
      </w:r>
    </w:p>
    <w:p>
      <w:pPr>
        <w:spacing w:after="120" w:before="0"/>
        <w:jc w:val="both"/>
      </w:pPr>
      <w:r>
        <w:rPr>
          <w:rFonts w:ascii="Times New Roman" w:hAnsi="Times New Roman"/>
          <w:b w:val="0"/>
          <w:i w:val="0"/>
          <w:sz w:val="24"/>
        </w:rPr>
        <w:t>An online learning algorithm from the large-margin classifier family. It is passive when prediction is correct (no update) and aggressive when misclassification occurs (minimum-change update). The update rule: w_{t+1} = w_t + τ_t · y_t · x_t, where τ_t is computed from the hinge loss.</w:t>
      </w:r>
    </w:p>
    <w:p>
      <w:pPr>
        <w:spacing w:after="120" w:before="0"/>
        <w:jc w:val="both"/>
      </w:pPr>
      <w:r>
        <w:rPr>
          <w:rFonts w:ascii="Times New Roman" w:hAnsi="Times New Roman"/>
          <w:b w:val="0"/>
          <w:i w:val="0"/>
          <w:sz w:val="24"/>
        </w:rPr>
        <w:t>Advantages: Efficient for large-scale text classification, online learning capability, simple hyperparameter tuning, and fast prediction suitable for real-time web applications.</w:t>
      </w:r>
    </w:p>
    <w:p>
      <w:pPr>
        <w:pStyle w:val="Heading3"/>
        <w:spacing w:before="0" w:after="240"/>
      </w:pPr>
      <w:r>
        <w:rPr>
          <w:rFonts w:ascii="Times New Roman" w:hAnsi="Times New Roman"/>
          <w:color w:val="000000"/>
        </w:rPr>
        <w:t>6.3.2 Logistic Regression</w:t>
      </w:r>
    </w:p>
    <w:p>
      <w:pPr>
        <w:spacing w:after="120" w:before="0"/>
        <w:jc w:val="both"/>
      </w:pPr>
      <w:r>
        <w:rPr>
          <w:rFonts w:ascii="Times New Roman" w:hAnsi="Times New Roman"/>
          <w:b w:val="0"/>
          <w:i w:val="0"/>
          <w:sz w:val="24"/>
        </w:rPr>
        <w:t>Models class probability using the sigmoid function: P(y=1|x) = 1/(1 + e^{-(wᵀx + b)}). Trained by minimizing binary cross-entropy loss. Provides interpretable results through feature weight examination.</w:t>
      </w:r>
    </w:p>
    <w:p>
      <w:pPr>
        <w:pStyle w:val="Heading3"/>
        <w:spacing w:before="0" w:after="240"/>
      </w:pPr>
      <w:r>
        <w:rPr>
          <w:rFonts w:ascii="Times New Roman" w:hAnsi="Times New Roman"/>
          <w:color w:val="000000"/>
        </w:rPr>
        <w:t>6.3.3 Multinomial Naive Bayes</w:t>
      </w:r>
    </w:p>
    <w:p>
      <w:pPr>
        <w:spacing w:after="120" w:before="0"/>
        <w:jc w:val="both"/>
      </w:pPr>
      <w:r>
        <w:rPr>
          <w:rFonts w:ascii="Times New Roman" w:hAnsi="Times New Roman"/>
          <w:b w:val="0"/>
          <w:i w:val="0"/>
          <w:sz w:val="24"/>
        </w:rPr>
        <w:t>Applies Bayes' theorem with the naive independence assumption: P(y|x₁,...,xₙ) ∝ P(y) ∏P(xᵢ|y). Despite unrealistic assumptions, often performs well for text classification due to high feature dimensionality.</w:t>
      </w:r>
    </w:p>
    <w:p>
      <w:pPr>
        <w:pStyle w:val="Heading3"/>
        <w:spacing w:before="0" w:after="240"/>
      </w:pPr>
      <w:r>
        <w:rPr>
          <w:rFonts w:ascii="Times New Roman" w:hAnsi="Times New Roman"/>
          <w:color w:val="000000"/>
        </w:rPr>
        <w:t>6.3.4 Random Forest</w:t>
      </w:r>
    </w:p>
    <w:p>
      <w:pPr>
        <w:spacing w:after="120" w:before="0"/>
        <w:jc w:val="both"/>
      </w:pPr>
      <w:r>
        <w:rPr>
          <w:rFonts w:ascii="Times New Roman" w:hAnsi="Times New Roman"/>
          <w:b w:val="0"/>
          <w:i w:val="0"/>
          <w:sz w:val="24"/>
        </w:rPr>
        <w:t>Ensemble method constructing multiple decision trees during training. Each tree is trained on a bootstrap sample with random feature subsets, reducing overfitting and improving generalization.</w:t>
      </w:r>
    </w:p>
    <w:p>
      <w:pPr>
        <w:pStyle w:val="Heading2"/>
        <w:spacing w:before="0" w:after="240"/>
      </w:pPr>
      <w:r>
        <w:rPr>
          <w:rFonts w:ascii="Times New Roman" w:hAnsi="Times New Roman"/>
          <w:color w:val="000000"/>
        </w:rPr>
        <w:t>6.4 Deep Learning with LSTM</w:t>
      </w:r>
    </w:p>
    <w:p>
      <w:pPr>
        <w:spacing w:after="120" w:before="0"/>
        <w:jc w:val="both"/>
      </w:pPr>
      <w:r>
        <w:rPr>
          <w:rFonts w:ascii="Times New Roman" w:hAnsi="Times New Roman"/>
          <w:b w:val="0"/>
          <w:i w:val="0"/>
          <w:sz w:val="24"/>
        </w:rPr>
        <w:t>The LSTM cell contains three gates controlling information flow:</w:t>
      </w:r>
    </w:p>
    <w:p>
      <w:pPr>
        <w:pStyle w:val="ListBullet"/>
        <w:spacing w:after="60"/>
      </w:pPr>
      <w:r>
        <w:rPr>
          <w:rFonts w:ascii="Times New Roman" w:hAnsi="Times New Roman"/>
          <w:sz w:val="24"/>
        </w:rPr>
        <w:t>Forget Gate: f_t = σ(W_f · [h_{t-1}, x_t] + b_f) — decides what to discard.</w:t>
      </w:r>
    </w:p>
    <w:p>
      <w:pPr>
        <w:pStyle w:val="ListBullet"/>
        <w:spacing w:after="60"/>
      </w:pPr>
      <w:r>
        <w:rPr>
          <w:rFonts w:ascii="Times New Roman" w:hAnsi="Times New Roman"/>
          <w:sz w:val="24"/>
        </w:rPr>
        <w:t>Input Gate: i_t = σ(W_i · [h_{t-1}, x_t] + b_i) — decides what new info to store.</w:t>
      </w:r>
    </w:p>
    <w:p>
      <w:pPr>
        <w:pStyle w:val="ListBullet"/>
        <w:spacing w:after="60"/>
      </w:pPr>
      <w:r>
        <w:rPr>
          <w:rFonts w:ascii="Times New Roman" w:hAnsi="Times New Roman"/>
          <w:sz w:val="24"/>
        </w:rPr>
        <w:t>Output Gate: o_t = σ(W_o · [h_{t-1}, x_t] + b_o) — decides what to output.</w:t>
      </w:r>
    </w:p>
    <w:p>
      <w:pPr>
        <w:spacing w:after="120" w:before="0"/>
        <w:jc w:val="both"/>
      </w:pPr>
      <w:r>
        <w:rPr>
          <w:rFonts w:ascii="Times New Roman" w:hAnsi="Times New Roman"/>
          <w:b w:val="0"/>
          <w:i w:val="0"/>
          <w:sz w:val="24"/>
        </w:rPr>
        <w:t>Our LSTM architecture: Embedding(vocab×128) → LSTM(128 units, dropout=0.2) → Dense(64, ReLU) → Dropout(0.5) → Dense(1, Sigmoid).</w:t>
      </w:r>
    </w:p>
    <w:p>
      <w:pPr>
        <w:pStyle w:val="Heading2"/>
        <w:spacing w:before="0" w:after="240"/>
      </w:pPr>
      <w:r>
        <w:rPr>
          <w:rFonts w:ascii="Times New Roman" w:hAnsi="Times New Roman"/>
          <w:color w:val="000000"/>
        </w:rPr>
        <w:t>6.5 Model Selection and Hyperparameters</w:t>
      </w:r>
    </w:p>
    <w:p>
      <w:pPr>
        <w:spacing w:after="120" w:before="0"/>
      </w:pPr>
      <w:r>
        <w:rPr>
          <w:rFonts w:ascii="Times New Roman" w:hAnsi="Times New Roman"/>
          <w:b/>
          <w:i/>
          <w:sz w:val="24"/>
        </w:rPr>
        <w:t>Table 6.2: Machine learning algorithm comparison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0"/>
              </w:rPr>
              <w:t>Algorithm</w:t>
            </w:r>
          </w:p>
        </w:tc>
        <w:tc>
          <w:tcPr>
            <w:tcW w:type="dxa" w:w="3120"/>
          </w:tcPr>
          <w:p>
            <w:pPr>
              <w:jc w:val="center"/>
            </w:pPr>
            <w:r>
              <w:rPr>
                <w:rFonts w:ascii="Times New Roman" w:hAnsi="Times New Roman"/>
                <w:b/>
                <w:sz w:val="20"/>
              </w:rPr>
              <w:t>Key Hyperparameters</w:t>
            </w:r>
          </w:p>
        </w:tc>
        <w:tc>
          <w:tcPr>
            <w:tcW w:type="dxa" w:w="3120"/>
          </w:tcPr>
          <w:p>
            <w:pPr>
              <w:jc w:val="center"/>
            </w:pPr>
            <w:r>
              <w:rPr>
                <w:rFonts w:ascii="Times New Roman" w:hAnsi="Times New Roman"/>
                <w:b/>
                <w:sz w:val="20"/>
              </w:rPr>
              <w:t>Training Approach</w:t>
            </w:r>
          </w:p>
        </w:tc>
      </w:tr>
      <w:tr>
        <w:tc>
          <w:tcPr>
            <w:tcW w:type="dxa" w:w="3120"/>
          </w:tcPr>
          <w:p>
            <w:r>
              <w:rPr>
                <w:rFonts w:ascii="Times New Roman" w:hAnsi="Times New Roman"/>
                <w:sz w:val="20"/>
              </w:rPr>
              <w:t>Passive Aggressive</w:t>
            </w:r>
          </w:p>
        </w:tc>
        <w:tc>
          <w:tcPr>
            <w:tcW w:type="dxa" w:w="3120"/>
          </w:tcPr>
          <w:p>
            <w:r>
              <w:rPr>
                <w:rFonts w:ascii="Times New Roman" w:hAnsi="Times New Roman"/>
                <w:sz w:val="20"/>
              </w:rPr>
              <w:t>max_iter=1000, C=1.0</w:t>
            </w:r>
          </w:p>
        </w:tc>
        <w:tc>
          <w:tcPr>
            <w:tcW w:type="dxa" w:w="3120"/>
          </w:tcPr>
          <w:p>
            <w:r>
              <w:rPr>
                <w:rFonts w:ascii="Times New Roman" w:hAnsi="Times New Roman"/>
                <w:sz w:val="20"/>
              </w:rPr>
              <w:t>Online hinge loss</w:t>
            </w:r>
          </w:p>
        </w:tc>
      </w:tr>
      <w:tr>
        <w:tc>
          <w:tcPr>
            <w:tcW w:type="dxa" w:w="3120"/>
          </w:tcPr>
          <w:p>
            <w:r>
              <w:rPr>
                <w:rFonts w:ascii="Times New Roman" w:hAnsi="Times New Roman"/>
                <w:sz w:val="20"/>
              </w:rPr>
              <w:t>Logistic Regression</w:t>
            </w:r>
          </w:p>
        </w:tc>
        <w:tc>
          <w:tcPr>
            <w:tcW w:type="dxa" w:w="3120"/>
          </w:tcPr>
          <w:p>
            <w:r>
              <w:rPr>
                <w:rFonts w:ascii="Times New Roman" w:hAnsi="Times New Roman"/>
                <w:sz w:val="20"/>
              </w:rPr>
              <w:t>max_iter=1000, solver=lbfgs</w:t>
            </w:r>
          </w:p>
        </w:tc>
        <w:tc>
          <w:tcPr>
            <w:tcW w:type="dxa" w:w="3120"/>
          </w:tcPr>
          <w:p>
            <w:r>
              <w:rPr>
                <w:rFonts w:ascii="Times New Roman" w:hAnsi="Times New Roman"/>
                <w:sz w:val="20"/>
              </w:rPr>
              <w:t>Gradient descent</w:t>
            </w:r>
          </w:p>
        </w:tc>
      </w:tr>
      <w:tr>
        <w:tc>
          <w:tcPr>
            <w:tcW w:type="dxa" w:w="3120"/>
          </w:tcPr>
          <w:p>
            <w:r>
              <w:rPr>
                <w:rFonts w:ascii="Times New Roman" w:hAnsi="Times New Roman"/>
                <w:sz w:val="20"/>
              </w:rPr>
              <w:t>Naive Bayes</w:t>
            </w:r>
          </w:p>
        </w:tc>
        <w:tc>
          <w:tcPr>
            <w:tcW w:type="dxa" w:w="3120"/>
          </w:tcPr>
          <w:p>
            <w:r>
              <w:rPr>
                <w:rFonts w:ascii="Times New Roman" w:hAnsi="Times New Roman"/>
                <w:sz w:val="20"/>
              </w:rPr>
              <w:t>alpha=1.0</w:t>
            </w:r>
          </w:p>
        </w:tc>
        <w:tc>
          <w:tcPr>
            <w:tcW w:type="dxa" w:w="3120"/>
          </w:tcPr>
          <w:p>
            <w:r>
              <w:rPr>
                <w:rFonts w:ascii="Times New Roman" w:hAnsi="Times New Roman"/>
                <w:sz w:val="20"/>
              </w:rPr>
              <w:t>Maximum likelihood</w:t>
            </w:r>
          </w:p>
        </w:tc>
      </w:tr>
      <w:tr>
        <w:tc>
          <w:tcPr>
            <w:tcW w:type="dxa" w:w="3120"/>
          </w:tcPr>
          <w:p>
            <w:r>
              <w:rPr>
                <w:rFonts w:ascii="Times New Roman" w:hAnsi="Times New Roman"/>
                <w:sz w:val="20"/>
              </w:rPr>
              <w:t>Random Forest</w:t>
            </w:r>
          </w:p>
        </w:tc>
        <w:tc>
          <w:tcPr>
            <w:tcW w:type="dxa" w:w="3120"/>
          </w:tcPr>
          <w:p>
            <w:r>
              <w:rPr>
                <w:rFonts w:ascii="Times New Roman" w:hAnsi="Times New Roman"/>
                <w:sz w:val="20"/>
              </w:rPr>
              <w:t>n_estimators=100</w:t>
            </w:r>
          </w:p>
        </w:tc>
        <w:tc>
          <w:tcPr>
            <w:tcW w:type="dxa" w:w="3120"/>
          </w:tcPr>
          <w:p>
            <w:r>
              <w:rPr>
                <w:rFonts w:ascii="Times New Roman" w:hAnsi="Times New Roman"/>
                <w:sz w:val="20"/>
              </w:rPr>
              <w:t>Bagging + random features</w:t>
            </w:r>
          </w:p>
        </w:tc>
      </w:tr>
      <w:tr>
        <w:tc>
          <w:tcPr>
            <w:tcW w:type="dxa" w:w="3120"/>
          </w:tcPr>
          <w:p>
            <w:r>
              <w:rPr>
                <w:rFonts w:ascii="Times New Roman" w:hAnsi="Times New Roman"/>
                <w:sz w:val="20"/>
              </w:rPr>
              <w:t>LSTM</w:t>
            </w:r>
          </w:p>
        </w:tc>
        <w:tc>
          <w:tcPr>
            <w:tcW w:type="dxa" w:w="3120"/>
          </w:tcPr>
          <w:p>
            <w:r>
              <w:rPr>
                <w:rFonts w:ascii="Times New Roman" w:hAnsi="Times New Roman"/>
                <w:sz w:val="20"/>
              </w:rPr>
              <w:t>epochs=10, batch=64</w:t>
            </w:r>
          </w:p>
        </w:tc>
        <w:tc>
          <w:tcPr>
            <w:tcW w:type="dxa" w:w="3120"/>
          </w:tcPr>
          <w:p>
            <w:r>
              <w:rPr>
                <w:rFonts w:ascii="Times New Roman" w:hAnsi="Times New Roman"/>
                <w:sz w:val="20"/>
              </w:rPr>
              <w:t>Backprop through time</w:t>
            </w:r>
          </w:p>
        </w:tc>
      </w:tr>
    </w:tbl>
    <w:p/>
    <w:p>
      <w:r>
        <w:br w:type="page"/>
      </w:r>
    </w:p>
    <w:p>
      <w:pPr>
        <w:pStyle w:val="Heading1"/>
        <w:spacing w:before="0" w:after="240"/>
      </w:pPr>
      <w:r>
        <w:rPr>
          <w:rFonts w:ascii="Times New Roman" w:hAnsi="Times New Roman"/>
          <w:color w:val="000000"/>
        </w:rPr>
        <w:t>Chapter 7: Implementation</w:t>
      </w:r>
    </w:p>
    <w:p>
      <w:pPr>
        <w:pStyle w:val="Heading2"/>
        <w:spacing w:before="0" w:after="240"/>
      </w:pPr>
      <w:r>
        <w:rPr>
          <w:rFonts w:ascii="Times New Roman" w:hAnsi="Times New Roman"/>
          <w:color w:val="000000"/>
        </w:rPr>
        <w:t>7.1 Development Environment</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0"/>
              </w:rPr>
              <w:t>Component</w:t>
            </w:r>
          </w:p>
        </w:tc>
        <w:tc>
          <w:tcPr>
            <w:tcW w:type="dxa" w:w="4680"/>
          </w:tcPr>
          <w:p>
            <w:pPr>
              <w:jc w:val="center"/>
            </w:pPr>
            <w:r>
              <w:rPr>
                <w:rFonts w:ascii="Times New Roman" w:hAnsi="Times New Roman"/>
                <w:b/>
                <w:sz w:val="20"/>
              </w:rPr>
              <w:t>Specification</w:t>
            </w:r>
          </w:p>
        </w:tc>
      </w:tr>
      <w:tr>
        <w:tc>
          <w:tcPr>
            <w:tcW w:type="dxa" w:w="4680"/>
          </w:tcPr>
          <w:p>
            <w:r>
              <w:rPr>
                <w:rFonts w:ascii="Times New Roman" w:hAnsi="Times New Roman"/>
                <w:sz w:val="20"/>
              </w:rPr>
              <w:t>Operating System</w:t>
            </w:r>
          </w:p>
        </w:tc>
        <w:tc>
          <w:tcPr>
            <w:tcW w:type="dxa" w:w="4680"/>
          </w:tcPr>
          <w:p>
            <w:r>
              <w:rPr>
                <w:rFonts w:ascii="Times New Roman" w:hAnsi="Times New Roman"/>
                <w:sz w:val="20"/>
              </w:rPr>
              <w:t>Windows 10/11</w:t>
            </w:r>
          </w:p>
        </w:tc>
      </w:tr>
      <w:tr>
        <w:tc>
          <w:tcPr>
            <w:tcW w:type="dxa" w:w="4680"/>
          </w:tcPr>
          <w:p>
            <w:r>
              <w:rPr>
                <w:rFonts w:ascii="Times New Roman" w:hAnsi="Times New Roman"/>
                <w:sz w:val="20"/>
              </w:rPr>
              <w:t>Python Version</w:t>
            </w:r>
          </w:p>
        </w:tc>
        <w:tc>
          <w:tcPr>
            <w:tcW w:type="dxa" w:w="4680"/>
          </w:tcPr>
          <w:p>
            <w:r>
              <w:rPr>
                <w:rFonts w:ascii="Times New Roman" w:hAnsi="Times New Roman"/>
                <w:sz w:val="20"/>
              </w:rPr>
              <w:t>3.13.12</w:t>
            </w:r>
          </w:p>
        </w:tc>
      </w:tr>
      <w:tr>
        <w:tc>
          <w:tcPr>
            <w:tcW w:type="dxa" w:w="4680"/>
          </w:tcPr>
          <w:p>
            <w:r>
              <w:rPr>
                <w:rFonts w:ascii="Times New Roman" w:hAnsi="Times New Roman"/>
                <w:sz w:val="20"/>
              </w:rPr>
              <w:t>IDE</w:t>
            </w:r>
          </w:p>
        </w:tc>
        <w:tc>
          <w:tcPr>
            <w:tcW w:type="dxa" w:w="4680"/>
          </w:tcPr>
          <w:p>
            <w:r>
              <w:rPr>
                <w:rFonts w:ascii="Times New Roman" w:hAnsi="Times New Roman"/>
                <w:sz w:val="20"/>
              </w:rPr>
              <w:t>Visual Studio Code</w:t>
            </w:r>
          </w:p>
        </w:tc>
      </w:tr>
      <w:tr>
        <w:tc>
          <w:tcPr>
            <w:tcW w:type="dxa" w:w="4680"/>
          </w:tcPr>
          <w:p>
            <w:r>
              <w:rPr>
                <w:rFonts w:ascii="Times New Roman" w:hAnsi="Times New Roman"/>
                <w:sz w:val="20"/>
              </w:rPr>
              <w:t>Package Manager</w:t>
            </w:r>
          </w:p>
        </w:tc>
        <w:tc>
          <w:tcPr>
            <w:tcW w:type="dxa" w:w="4680"/>
          </w:tcPr>
          <w:p>
            <w:r>
              <w:rPr>
                <w:rFonts w:ascii="Times New Roman" w:hAnsi="Times New Roman"/>
                <w:sz w:val="20"/>
              </w:rPr>
              <w:t>pip</w:t>
            </w:r>
          </w:p>
        </w:tc>
      </w:tr>
    </w:tbl>
    <w:p/>
    <w:p>
      <w:pPr>
        <w:pStyle w:val="Heading2"/>
        <w:spacing w:before="0" w:after="240"/>
      </w:pPr>
      <w:r>
        <w:rPr>
          <w:rFonts w:ascii="Times New Roman" w:hAnsi="Times New Roman"/>
          <w:color w:val="000000"/>
        </w:rPr>
        <w:t>7.2 Data Loading and Preprocessing Code</w:t>
      </w:r>
    </w:p>
    <w:p>
      <w:pPr>
        <w:spacing w:after="0" w:before="0" w:line="240" w:lineRule="auto"/>
        <w:shd w:fill="F2F2F2" w:val="clear"/>
      </w:pPr>
      <w:r>
        <w:rPr>
          <w:rFonts w:ascii="Consolas" w:hAnsi="Consolas"/>
          <w:sz w:val="17"/>
        </w:rPr>
        <w:t>import pandas as pd</w:t>
      </w:r>
    </w:p>
    <w:p>
      <w:pPr>
        <w:spacing w:after="0" w:before="0" w:line="240" w:lineRule="auto"/>
        <w:shd w:fill="F2F2F2" w:val="clear"/>
      </w:pPr>
      <w:r>
        <w:rPr>
          <w:rFonts w:ascii="Consolas" w:hAnsi="Consolas"/>
          <w:sz w:val="17"/>
        </w:rPr>
        <w:t>import re</w:t>
      </w:r>
    </w:p>
    <w:p>
      <w:pPr>
        <w:spacing w:after="0" w:before="0" w:line="240" w:lineRule="auto"/>
        <w:shd w:fill="F2F2F2" w:val="clear"/>
      </w:pPr>
      <w:r>
        <w:rPr>
          <w:rFonts w:ascii="Consolas" w:hAnsi="Consolas"/>
          <w:sz w:val="17"/>
        </w:rPr>
        <w:t>import pickle</w:t>
      </w:r>
    </w:p>
    <w:p>
      <w:pPr>
        <w:spacing w:after="0" w:before="0" w:line="240" w:lineRule="auto"/>
        <w:shd w:fill="F2F2F2" w:val="clear"/>
      </w:pPr>
      <w:r>
        <w:rPr>
          <w:rFonts w:ascii="Consolas" w:hAnsi="Consolas"/>
          <w:sz w:val="17"/>
        </w:rPr>
        <w:t>import numpy as np</w:t>
      </w:r>
    </w:p>
    <w:p>
      <w:pPr>
        <w:spacing w:after="0" w:before="0" w:line="240" w:lineRule="auto"/>
        <w:shd w:fill="F2F2F2" w:val="clear"/>
      </w:pPr>
      <w:r>
        <w:rPr>
          <w:rFonts w:ascii="Consolas" w:hAnsi="Consolas"/>
          <w:sz w:val="17"/>
        </w:rPr>
        <w:t>from nltk.corpus import stopwords</w:t>
      </w:r>
    </w:p>
    <w:p>
      <w:pPr>
        <w:spacing w:after="0" w:before="0" w:line="240" w:lineRule="auto"/>
        <w:shd w:fill="F2F2F2" w:val="clear"/>
      </w:pPr>
      <w:r>
        <w:rPr>
          <w:rFonts w:ascii="Consolas" w:hAnsi="Consolas"/>
          <w:sz w:val="17"/>
        </w:rPr>
        <w:t>from nltk.stem.porter import PorterStemmer</w:t>
      </w:r>
    </w:p>
    <w:p>
      <w:pPr>
        <w:spacing w:after="0" w:before="0" w:line="240" w:lineRule="auto"/>
        <w:shd w:fill="F2F2F2" w:val="clear"/>
      </w:pPr>
      <w:r>
        <w:rPr>
          <w:rFonts w:ascii="Consolas" w:hAnsi="Consolas"/>
          <w:sz w:val="17"/>
        </w:rPr>
      </w:r>
    </w:p>
    <w:p>
      <w:pPr>
        <w:spacing w:after="0" w:before="0" w:line="240" w:lineRule="auto"/>
        <w:shd w:fill="F2F2F2" w:val="clear"/>
      </w:pPr>
      <w:r>
        <w:rPr>
          <w:rFonts w:ascii="Consolas" w:hAnsi="Consolas"/>
          <w:sz w:val="17"/>
        </w:rPr>
        <w:t>ps = PorterStemmer()</w:t>
      </w:r>
    </w:p>
    <w:p>
      <w:pPr>
        <w:spacing w:after="0" w:before="0" w:line="240" w:lineRule="auto"/>
        <w:shd w:fill="F2F2F2" w:val="clear"/>
      </w:pPr>
      <w:r>
        <w:rPr>
          <w:rFonts w:ascii="Consolas" w:hAnsi="Consolas"/>
          <w:sz w:val="17"/>
        </w:rPr>
      </w:r>
    </w:p>
    <w:p>
      <w:pPr>
        <w:spacing w:after="0" w:before="0" w:line="240" w:lineRule="auto"/>
        <w:shd w:fill="F2F2F2" w:val="clear"/>
      </w:pPr>
      <w:r>
        <w:rPr>
          <w:rFonts w:ascii="Consolas" w:hAnsi="Consolas"/>
          <w:sz w:val="17"/>
        </w:rPr>
        <w:t># Load datasets</w:t>
      </w:r>
    </w:p>
    <w:p>
      <w:pPr>
        <w:spacing w:after="0" w:before="0" w:line="240" w:lineRule="auto"/>
        <w:shd w:fill="F2F2F2" w:val="clear"/>
      </w:pPr>
      <w:r>
        <w:rPr>
          <w:rFonts w:ascii="Consolas" w:hAnsi="Consolas"/>
          <w:sz w:val="17"/>
        </w:rPr>
        <w:t>true = pd.read_csv('dataset/True.csv')</w:t>
      </w:r>
    </w:p>
    <w:p>
      <w:pPr>
        <w:spacing w:after="0" w:before="0" w:line="240" w:lineRule="auto"/>
        <w:shd w:fill="F2F2F2" w:val="clear"/>
      </w:pPr>
      <w:r>
        <w:rPr>
          <w:rFonts w:ascii="Consolas" w:hAnsi="Consolas"/>
          <w:sz w:val="17"/>
        </w:rPr>
        <w:t>fake = pd.read_csv('dataset/Fake.csv')</w:t>
      </w:r>
    </w:p>
    <w:p>
      <w:pPr>
        <w:spacing w:after="0" w:before="0" w:line="240" w:lineRule="auto"/>
        <w:shd w:fill="F2F2F2" w:val="clear"/>
      </w:pPr>
      <w:r>
        <w:rPr>
          <w:rFonts w:ascii="Consolas" w:hAnsi="Consolas"/>
          <w:sz w:val="17"/>
        </w:rPr>
      </w:r>
    </w:p>
    <w:p>
      <w:pPr>
        <w:spacing w:after="0" w:before="0" w:line="240" w:lineRule="auto"/>
        <w:shd w:fill="F2F2F2" w:val="clear"/>
      </w:pPr>
      <w:r>
        <w:rPr>
          <w:rFonts w:ascii="Consolas" w:hAnsi="Consolas"/>
          <w:sz w:val="17"/>
        </w:rPr>
        <w:t># Assign labels: 1 = Real, 0 = Fake</w:t>
      </w:r>
    </w:p>
    <w:p>
      <w:pPr>
        <w:spacing w:after="0" w:before="0" w:line="240" w:lineRule="auto"/>
        <w:shd w:fill="F2F2F2" w:val="clear"/>
      </w:pPr>
      <w:r>
        <w:rPr>
          <w:rFonts w:ascii="Consolas" w:hAnsi="Consolas"/>
          <w:sz w:val="17"/>
        </w:rPr>
        <w:t>true['label'] = 1</w:t>
      </w:r>
    </w:p>
    <w:p>
      <w:pPr>
        <w:spacing w:after="0" w:before="0" w:line="240" w:lineRule="auto"/>
        <w:shd w:fill="F2F2F2" w:val="clear"/>
      </w:pPr>
      <w:r>
        <w:rPr>
          <w:rFonts w:ascii="Consolas" w:hAnsi="Consolas"/>
          <w:sz w:val="17"/>
        </w:rPr>
        <w:t>fake['label'] = 0</w:t>
      </w:r>
    </w:p>
    <w:p>
      <w:pPr>
        <w:spacing w:after="0" w:before="0" w:line="240" w:lineRule="auto"/>
        <w:shd w:fill="F2F2F2" w:val="clear"/>
      </w:pPr>
      <w:r>
        <w:rPr>
          <w:rFonts w:ascii="Consolas" w:hAnsi="Consolas"/>
          <w:sz w:val="17"/>
        </w:rPr>
      </w:r>
    </w:p>
    <w:p>
      <w:pPr>
        <w:spacing w:after="0" w:before="0" w:line="240" w:lineRule="auto"/>
        <w:shd w:fill="F2F2F2" w:val="clear"/>
      </w:pPr>
      <w:r>
        <w:rPr>
          <w:rFonts w:ascii="Consolas" w:hAnsi="Consolas"/>
          <w:sz w:val="17"/>
        </w:rPr>
        <w:t># Use first 5001 from each for balanced training</w:t>
      </w:r>
    </w:p>
    <w:p>
      <w:pPr>
        <w:spacing w:after="0" w:before="0" w:line="240" w:lineRule="auto"/>
        <w:shd w:fill="F2F2F2" w:val="clear"/>
      </w:pPr>
      <w:r>
        <w:rPr>
          <w:rFonts w:ascii="Consolas" w:hAnsi="Consolas"/>
          <w:sz w:val="17"/>
        </w:rPr>
        <w:t>true = true.iloc[:5001]</w:t>
      </w:r>
    </w:p>
    <w:p>
      <w:pPr>
        <w:spacing w:after="0" w:before="0" w:line="240" w:lineRule="auto"/>
        <w:shd w:fill="F2F2F2" w:val="clear"/>
      </w:pPr>
      <w:r>
        <w:rPr>
          <w:rFonts w:ascii="Consolas" w:hAnsi="Consolas"/>
          <w:sz w:val="17"/>
        </w:rPr>
        <w:t>fake = fake.iloc[:5001]</w:t>
      </w:r>
    </w:p>
    <w:p>
      <w:pPr>
        <w:spacing w:after="0" w:before="0" w:line="240" w:lineRule="auto"/>
        <w:shd w:fill="F2F2F2" w:val="clear"/>
      </w:pPr>
      <w:r>
        <w:rPr>
          <w:rFonts w:ascii="Consolas" w:hAnsi="Consolas"/>
          <w:sz w:val="17"/>
        </w:rPr>
      </w:r>
    </w:p>
    <w:p>
      <w:pPr>
        <w:spacing w:after="0" w:before="0" w:line="240" w:lineRule="auto"/>
        <w:shd w:fill="F2F2F2" w:val="clear"/>
      </w:pPr>
      <w:r>
        <w:rPr>
          <w:rFonts w:ascii="Consolas" w:hAnsi="Consolas"/>
          <w:sz w:val="17"/>
        </w:rPr>
        <w:t># Combine datasets</w:t>
      </w:r>
    </w:p>
    <w:p>
      <w:pPr>
        <w:spacing w:after="0" w:before="0" w:line="240" w:lineRule="auto"/>
        <w:shd w:fill="F2F2F2" w:val="clear"/>
      </w:pPr>
      <w:r>
        <w:rPr>
          <w:rFonts w:ascii="Consolas" w:hAnsi="Consolas"/>
          <w:sz w:val="17"/>
        </w:rPr>
        <w:t>df = pd.concat([true, fake], ignore_index=True)</w:t>
      </w:r>
    </w:p>
    <w:p>
      <w:pPr>
        <w:spacing w:after="0" w:before="0" w:line="240" w:lineRule="auto"/>
        <w:shd w:fill="F2F2F2" w:val="clear"/>
      </w:pPr>
      <w:r>
        <w:rPr>
          <w:rFonts w:ascii="Consolas" w:hAnsi="Consolas"/>
          <w:sz w:val="17"/>
        </w:rPr>
        <w:t>df['combined'] = df['title'] + ' ' + df['text']</w:t>
      </w:r>
    </w:p>
    <w:p>
      <w:pPr>
        <w:spacing w:after="0" w:before="0" w:line="240" w:lineRule="auto"/>
        <w:shd w:fill="F2F2F2" w:val="clear"/>
      </w:pPr>
      <w:r>
        <w:rPr>
          <w:rFonts w:ascii="Consolas" w:hAnsi="Consolas"/>
          <w:sz w:val="17"/>
        </w:rPr>
      </w:r>
    </w:p>
    <w:p>
      <w:pPr>
        <w:spacing w:after="0" w:before="0" w:line="240" w:lineRule="auto"/>
        <w:shd w:fill="F2F2F2" w:val="clear"/>
      </w:pPr>
      <w:r>
        <w:rPr>
          <w:rFonts w:ascii="Consolas" w:hAnsi="Consolas"/>
          <w:sz w:val="17"/>
        </w:rPr>
        <w:t># Preprocess text</w:t>
      </w:r>
    </w:p>
    <w:p>
      <w:pPr>
        <w:spacing w:after="0" w:before="0" w:line="240" w:lineRule="auto"/>
        <w:shd w:fill="F2F2F2" w:val="clear"/>
      </w:pPr>
      <w:r>
        <w:rPr>
          <w:rFonts w:ascii="Consolas" w:hAnsi="Consolas"/>
          <w:sz w:val="17"/>
        </w:rPr>
        <w:t>corpus = []</w:t>
      </w:r>
    </w:p>
    <w:p>
      <w:pPr>
        <w:spacing w:after="0" w:before="0" w:line="240" w:lineRule="auto"/>
        <w:shd w:fill="F2F2F2" w:val="clear"/>
      </w:pPr>
      <w:r>
        <w:rPr>
          <w:rFonts w:ascii="Consolas" w:hAnsi="Consolas"/>
          <w:sz w:val="17"/>
        </w:rPr>
        <w:t>for i in range(len(df)):</w:t>
      </w:r>
    </w:p>
    <w:p>
      <w:pPr>
        <w:spacing w:after="0" w:before="0" w:line="240" w:lineRule="auto"/>
        <w:shd w:fill="F2F2F2" w:val="clear"/>
      </w:pPr>
      <w:r>
        <w:rPr>
          <w:rFonts w:ascii="Consolas" w:hAnsi="Consolas"/>
          <w:sz w:val="17"/>
        </w:rPr>
        <w:t xml:space="preserve">    review = re.sub('[^a-zA-Z]', ' ', df['combined'].iloc[i])</w:t>
      </w:r>
    </w:p>
    <w:p>
      <w:pPr>
        <w:spacing w:after="0" w:before="0" w:line="240" w:lineRule="auto"/>
        <w:shd w:fill="F2F2F2" w:val="clear"/>
      </w:pPr>
      <w:r>
        <w:rPr>
          <w:rFonts w:ascii="Consolas" w:hAnsi="Consolas"/>
          <w:sz w:val="17"/>
        </w:rPr>
        <w:t xml:space="preserve">    review = review.lower()</w:t>
      </w:r>
    </w:p>
    <w:p>
      <w:pPr>
        <w:spacing w:after="0" w:before="0" w:line="240" w:lineRule="auto"/>
        <w:shd w:fill="F2F2F2" w:val="clear"/>
      </w:pPr>
      <w:r>
        <w:rPr>
          <w:rFonts w:ascii="Consolas" w:hAnsi="Consolas"/>
          <w:sz w:val="17"/>
        </w:rPr>
        <w:t xml:space="preserve">    review = review.split()</w:t>
      </w:r>
    </w:p>
    <w:p>
      <w:pPr>
        <w:spacing w:after="0" w:before="0" w:line="240" w:lineRule="auto"/>
        <w:shd w:fill="F2F2F2" w:val="clear"/>
      </w:pPr>
      <w:r>
        <w:rPr>
          <w:rFonts w:ascii="Consolas" w:hAnsi="Consolas"/>
          <w:sz w:val="17"/>
        </w:rPr>
        <w:t xml:space="preserve">    review = [ps.stem(word) for word in review </w:t>
      </w:r>
    </w:p>
    <w:p>
      <w:pPr>
        <w:spacing w:after="0" w:before="0" w:line="240" w:lineRule="auto"/>
        <w:shd w:fill="F2F2F2" w:val="clear"/>
      </w:pPr>
      <w:r>
        <w:rPr>
          <w:rFonts w:ascii="Consolas" w:hAnsi="Consolas"/>
          <w:sz w:val="17"/>
        </w:rPr>
        <w:t xml:space="preserve">              if word not in stopwords.words('english')]</w:t>
      </w:r>
    </w:p>
    <w:p>
      <w:pPr>
        <w:spacing w:after="0" w:before="0" w:line="240" w:lineRule="auto"/>
        <w:shd w:fill="F2F2F2" w:val="clear"/>
      </w:pPr>
      <w:r>
        <w:rPr>
          <w:rFonts w:ascii="Consolas" w:hAnsi="Consolas"/>
          <w:sz w:val="17"/>
        </w:rPr>
        <w:t xml:space="preserve">    review = ' '.join(review)</w:t>
      </w:r>
    </w:p>
    <w:p>
      <w:pPr>
        <w:spacing w:after="0" w:before="0" w:line="240" w:lineRule="auto"/>
        <w:shd w:fill="F2F2F2" w:val="clear"/>
      </w:pPr>
      <w:r>
        <w:rPr>
          <w:rFonts w:ascii="Consolas" w:hAnsi="Consolas"/>
          <w:sz w:val="17"/>
        </w:rPr>
        <w:t xml:space="preserve">    corpus.append(review)</w:t>
      </w:r>
    </w:p>
    <w:p>
      <w:pPr>
        <w:pStyle w:val="Heading2"/>
        <w:spacing w:before="0" w:after="240"/>
      </w:pPr>
      <w:r>
        <w:rPr>
          <w:rFonts w:ascii="Times New Roman" w:hAnsi="Times New Roman"/>
          <w:color w:val="000000"/>
        </w:rPr>
        <w:t>7.3 Model Training Code</w:t>
      </w:r>
    </w:p>
    <w:p>
      <w:pPr>
        <w:spacing w:after="0" w:before="0" w:line="240" w:lineRule="auto"/>
        <w:shd w:fill="F2F2F2" w:val="clear"/>
      </w:pPr>
      <w:r>
        <w:rPr>
          <w:rFonts w:ascii="Consolas" w:hAnsi="Consolas"/>
          <w:sz w:val="17"/>
        </w:rPr>
        <w:t>from sklearn.feature_extraction.text import TfidfVectorizer</w:t>
      </w:r>
    </w:p>
    <w:p>
      <w:pPr>
        <w:spacing w:after="0" w:before="0" w:line="240" w:lineRule="auto"/>
        <w:shd w:fill="F2F2F2" w:val="clear"/>
      </w:pPr>
      <w:r>
        <w:rPr>
          <w:rFonts w:ascii="Consolas" w:hAnsi="Consolas"/>
          <w:sz w:val="17"/>
        </w:rPr>
        <w:t>from sklearn.model_selection import train_test_split</w:t>
      </w:r>
    </w:p>
    <w:p>
      <w:pPr>
        <w:spacing w:after="0" w:before="0" w:line="240" w:lineRule="auto"/>
        <w:shd w:fill="F2F2F2" w:val="clear"/>
      </w:pPr>
      <w:r>
        <w:rPr>
          <w:rFonts w:ascii="Consolas" w:hAnsi="Consolas"/>
          <w:sz w:val="17"/>
        </w:rPr>
        <w:t>from sklearn.linear_model import PassiveAggressiveClassifier</w:t>
      </w:r>
    </w:p>
    <w:p>
      <w:pPr>
        <w:spacing w:after="0" w:before="0" w:line="240" w:lineRule="auto"/>
        <w:shd w:fill="F2F2F2" w:val="clear"/>
      </w:pPr>
      <w:r>
        <w:rPr>
          <w:rFonts w:ascii="Consolas" w:hAnsi="Consolas"/>
          <w:sz w:val="17"/>
        </w:rPr>
        <w:t>from sklearn.metrics import accuracy_score, classification_report</w:t>
      </w:r>
    </w:p>
    <w:p>
      <w:pPr>
        <w:spacing w:after="0" w:before="0" w:line="240" w:lineRule="auto"/>
        <w:shd w:fill="F2F2F2" w:val="clear"/>
      </w:pPr>
      <w:r>
        <w:rPr>
          <w:rFonts w:ascii="Consolas" w:hAnsi="Consolas"/>
          <w:sz w:val="17"/>
        </w:rPr>
      </w:r>
    </w:p>
    <w:p>
      <w:pPr>
        <w:spacing w:after="0" w:before="0" w:line="240" w:lineRule="auto"/>
        <w:shd w:fill="F2F2F2" w:val="clear"/>
      </w:pPr>
      <w:r>
        <w:rPr>
          <w:rFonts w:ascii="Consolas" w:hAnsi="Consolas"/>
          <w:sz w:val="17"/>
        </w:rPr>
        <w:t># TF-IDF Vectorization</w:t>
      </w:r>
    </w:p>
    <w:p>
      <w:pPr>
        <w:spacing w:after="0" w:before="0" w:line="240" w:lineRule="auto"/>
        <w:shd w:fill="F2F2F2" w:val="clear"/>
      </w:pPr>
      <w:r>
        <w:rPr>
          <w:rFonts w:ascii="Consolas" w:hAnsi="Consolas"/>
          <w:sz w:val="17"/>
        </w:rPr>
        <w:t>tfidf = TfidfVectorizer(max_features=5000, ngram_range=(1,3))</w:t>
      </w:r>
    </w:p>
    <w:p>
      <w:pPr>
        <w:spacing w:after="0" w:before="0" w:line="240" w:lineRule="auto"/>
        <w:shd w:fill="F2F2F2" w:val="clear"/>
      </w:pPr>
      <w:r>
        <w:rPr>
          <w:rFonts w:ascii="Consolas" w:hAnsi="Consolas"/>
          <w:sz w:val="17"/>
        </w:rPr>
        <w:t>X = tfidf.fit_transform(corpus).toarray()</w:t>
      </w:r>
    </w:p>
    <w:p>
      <w:pPr>
        <w:spacing w:after="0" w:before="0" w:line="240" w:lineRule="auto"/>
        <w:shd w:fill="F2F2F2" w:val="clear"/>
      </w:pPr>
      <w:r>
        <w:rPr>
          <w:rFonts w:ascii="Consolas" w:hAnsi="Consolas"/>
          <w:sz w:val="17"/>
        </w:rPr>
        <w:t>y = df['label'].values</w:t>
      </w:r>
    </w:p>
    <w:p>
      <w:pPr>
        <w:spacing w:after="0" w:before="0" w:line="240" w:lineRule="auto"/>
        <w:shd w:fill="F2F2F2" w:val="clear"/>
      </w:pPr>
      <w:r>
        <w:rPr>
          <w:rFonts w:ascii="Consolas" w:hAnsi="Consolas"/>
          <w:sz w:val="17"/>
        </w:rPr>
      </w:r>
    </w:p>
    <w:p>
      <w:pPr>
        <w:spacing w:after="0" w:before="0" w:line="240" w:lineRule="auto"/>
        <w:shd w:fill="F2F2F2" w:val="clear"/>
      </w:pPr>
      <w:r>
        <w:rPr>
          <w:rFonts w:ascii="Consolas" w:hAnsi="Consolas"/>
          <w:sz w:val="17"/>
        </w:rPr>
        <w:t># Train-Test Split (80/20)</w:t>
      </w:r>
    </w:p>
    <w:p>
      <w:pPr>
        <w:spacing w:after="0" w:before="0" w:line="240" w:lineRule="auto"/>
        <w:shd w:fill="F2F2F2" w:val="clear"/>
      </w:pPr>
      <w:r>
        <w:rPr>
          <w:rFonts w:ascii="Consolas" w:hAnsi="Consolas"/>
          <w:sz w:val="17"/>
        </w:rPr>
        <w:t>X_train, X_test, y_train, y_test = train_test_split(</w:t>
      </w:r>
    </w:p>
    <w:p>
      <w:pPr>
        <w:spacing w:after="0" w:before="0" w:line="240" w:lineRule="auto"/>
        <w:shd w:fill="F2F2F2" w:val="clear"/>
      </w:pPr>
      <w:r>
        <w:rPr>
          <w:rFonts w:ascii="Consolas" w:hAnsi="Consolas"/>
          <w:sz w:val="17"/>
        </w:rPr>
        <w:t xml:space="preserve">    X, y, test_size=0.2, random_state=0)</w:t>
      </w:r>
    </w:p>
    <w:p>
      <w:pPr>
        <w:spacing w:after="0" w:before="0" w:line="240" w:lineRule="auto"/>
        <w:shd w:fill="F2F2F2" w:val="clear"/>
      </w:pPr>
      <w:r>
        <w:rPr>
          <w:rFonts w:ascii="Consolas" w:hAnsi="Consolas"/>
          <w:sz w:val="17"/>
        </w:rPr>
      </w:r>
    </w:p>
    <w:p>
      <w:pPr>
        <w:spacing w:after="0" w:before="0" w:line="240" w:lineRule="auto"/>
        <w:shd w:fill="F2F2F2" w:val="clear"/>
      </w:pPr>
      <w:r>
        <w:rPr>
          <w:rFonts w:ascii="Consolas" w:hAnsi="Consolas"/>
          <w:sz w:val="17"/>
        </w:rPr>
        <w:t># Train Passive Aggressive Classifier</w:t>
      </w:r>
    </w:p>
    <w:p>
      <w:pPr>
        <w:spacing w:after="0" w:before="0" w:line="240" w:lineRule="auto"/>
        <w:shd w:fill="F2F2F2" w:val="clear"/>
      </w:pPr>
      <w:r>
        <w:rPr>
          <w:rFonts w:ascii="Consolas" w:hAnsi="Consolas"/>
          <w:sz w:val="17"/>
        </w:rPr>
        <w:t>classifier = PassiveAggressiveClassifier(max_iter=1000)</w:t>
      </w:r>
    </w:p>
    <w:p>
      <w:pPr>
        <w:spacing w:after="0" w:before="0" w:line="240" w:lineRule="auto"/>
        <w:shd w:fill="F2F2F2" w:val="clear"/>
      </w:pPr>
      <w:r>
        <w:rPr>
          <w:rFonts w:ascii="Consolas" w:hAnsi="Consolas"/>
          <w:sz w:val="17"/>
        </w:rPr>
        <w:t>classifier.fit(X_train, y_train)</w:t>
      </w:r>
    </w:p>
    <w:p>
      <w:pPr>
        <w:spacing w:after="0" w:before="0" w:line="240" w:lineRule="auto"/>
        <w:shd w:fill="F2F2F2" w:val="clear"/>
      </w:pPr>
      <w:r>
        <w:rPr>
          <w:rFonts w:ascii="Consolas" w:hAnsi="Consolas"/>
          <w:sz w:val="17"/>
        </w:rPr>
      </w:r>
    </w:p>
    <w:p>
      <w:pPr>
        <w:spacing w:after="0" w:before="0" w:line="240" w:lineRule="auto"/>
        <w:shd w:fill="F2F2F2" w:val="clear"/>
      </w:pPr>
      <w:r>
        <w:rPr>
          <w:rFonts w:ascii="Consolas" w:hAnsi="Consolas"/>
          <w:sz w:val="17"/>
        </w:rPr>
        <w:t># Evaluate</w:t>
      </w:r>
    </w:p>
    <w:p>
      <w:pPr>
        <w:spacing w:after="0" w:before="0" w:line="240" w:lineRule="auto"/>
        <w:shd w:fill="F2F2F2" w:val="clear"/>
      </w:pPr>
      <w:r>
        <w:rPr>
          <w:rFonts w:ascii="Consolas" w:hAnsi="Consolas"/>
          <w:sz w:val="17"/>
        </w:rPr>
        <w:t>y_pred = classifier.predict(X_test)</w:t>
      </w:r>
    </w:p>
    <w:p>
      <w:pPr>
        <w:spacing w:after="0" w:before="0" w:line="240" w:lineRule="auto"/>
        <w:shd w:fill="F2F2F2" w:val="clear"/>
      </w:pPr>
      <w:r>
        <w:rPr>
          <w:rFonts w:ascii="Consolas" w:hAnsi="Consolas"/>
          <w:sz w:val="17"/>
        </w:rPr>
        <w:t>accuracy = accuracy_score(y_test, y_pred)</w:t>
      </w:r>
    </w:p>
    <w:p>
      <w:pPr>
        <w:spacing w:after="0" w:before="0" w:line="240" w:lineRule="auto"/>
        <w:shd w:fill="F2F2F2" w:val="clear"/>
      </w:pPr>
      <w:r>
        <w:rPr>
          <w:rFonts w:ascii="Consolas" w:hAnsi="Consolas"/>
          <w:sz w:val="17"/>
        </w:rPr>
        <w:t>print(f"Accuracy: {accuracy*100:.2f}%")</w:t>
      </w:r>
    </w:p>
    <w:p>
      <w:pPr>
        <w:spacing w:after="0" w:before="0" w:line="240" w:lineRule="auto"/>
        <w:shd w:fill="F2F2F2" w:val="clear"/>
      </w:pPr>
      <w:r>
        <w:rPr>
          <w:rFonts w:ascii="Consolas" w:hAnsi="Consolas"/>
          <w:sz w:val="17"/>
        </w:rPr>
        <w:t xml:space="preserve">print(classification_report(y_test, y_pred, </w:t>
      </w:r>
    </w:p>
    <w:p>
      <w:pPr>
        <w:spacing w:after="0" w:before="0" w:line="240" w:lineRule="auto"/>
        <w:shd w:fill="F2F2F2" w:val="clear"/>
      </w:pPr>
      <w:r>
        <w:rPr>
          <w:rFonts w:ascii="Consolas" w:hAnsi="Consolas"/>
          <w:sz w:val="17"/>
        </w:rPr>
        <w:t xml:space="preserve">      target_names=['FAKE', 'REAL']))</w:t>
      </w:r>
    </w:p>
    <w:p>
      <w:pPr>
        <w:spacing w:after="0" w:before="0" w:line="240" w:lineRule="auto"/>
        <w:shd w:fill="F2F2F2" w:val="clear"/>
      </w:pPr>
      <w:r>
        <w:rPr>
          <w:rFonts w:ascii="Consolas" w:hAnsi="Consolas"/>
          <w:sz w:val="17"/>
        </w:rPr>
      </w:r>
    </w:p>
    <w:p>
      <w:pPr>
        <w:spacing w:after="0" w:before="0" w:line="240" w:lineRule="auto"/>
        <w:shd w:fill="F2F2F2" w:val="clear"/>
      </w:pPr>
      <w:r>
        <w:rPr>
          <w:rFonts w:ascii="Consolas" w:hAnsi="Consolas"/>
          <w:sz w:val="17"/>
        </w:rPr>
        <w:t># Save model and vectorizer</w:t>
      </w:r>
    </w:p>
    <w:p>
      <w:pPr>
        <w:spacing w:after="0" w:before="0" w:line="240" w:lineRule="auto"/>
        <w:shd w:fill="F2F2F2" w:val="clear"/>
      </w:pPr>
      <w:r>
        <w:rPr>
          <w:rFonts w:ascii="Consolas" w:hAnsi="Consolas"/>
          <w:sz w:val="17"/>
        </w:rPr>
        <w:t>pickle.dump(classifier, open('model2.pkl', 'wb'))</w:t>
      </w:r>
    </w:p>
    <w:p>
      <w:pPr>
        <w:spacing w:after="0" w:before="0" w:line="240" w:lineRule="auto"/>
        <w:shd w:fill="F2F2F2" w:val="clear"/>
      </w:pPr>
      <w:r>
        <w:rPr>
          <w:rFonts w:ascii="Consolas" w:hAnsi="Consolas"/>
          <w:sz w:val="17"/>
        </w:rPr>
        <w:t>pickle.dump(tfidf, open('tfidfvect2.pkl', 'wb'))</w:t>
      </w:r>
    </w:p>
    <w:p>
      <w:pPr>
        <w:pStyle w:val="Heading2"/>
        <w:spacing w:before="0" w:after="240"/>
      </w:pPr>
      <w:r>
        <w:rPr>
          <w:rFonts w:ascii="Times New Roman" w:hAnsi="Times New Roman"/>
          <w:color w:val="000000"/>
        </w:rPr>
        <w:t>7.4 Flask Web Application</w:t>
      </w:r>
    </w:p>
    <w:p>
      <w:pPr>
        <w:spacing w:after="120" w:before="0"/>
        <w:jc w:val="both"/>
      </w:pPr>
      <w:r>
        <w:rPr>
          <w:rFonts w:ascii="Times New Roman" w:hAnsi="Times New Roman"/>
          <w:b w:val="0"/>
          <w:i w:val="0"/>
          <w:sz w:val="24"/>
        </w:rPr>
        <w:t>The Flask application (app.py) serves as the backend:</w:t>
      </w:r>
    </w:p>
    <w:p>
      <w:pPr>
        <w:spacing w:after="0" w:before="0" w:line="240" w:lineRule="auto"/>
        <w:shd w:fill="F2F2F2" w:val="clear"/>
      </w:pPr>
      <w:r>
        <w:rPr>
          <w:rFonts w:ascii="Consolas" w:hAnsi="Consolas"/>
          <w:sz w:val="17"/>
        </w:rPr>
        <w:t xml:space="preserve">from flask import Flask, render_template, request </w:t>
      </w:r>
    </w:p>
    <w:p>
      <w:pPr>
        <w:spacing w:after="0" w:before="0" w:line="240" w:lineRule="auto"/>
        <w:shd w:fill="F2F2F2" w:val="clear"/>
      </w:pPr>
      <w:r>
        <w:rPr>
          <w:rFonts w:ascii="Consolas" w:hAnsi="Consolas"/>
          <w:sz w:val="17"/>
        </w:rPr>
        <w:t>import pickle</w:t>
      </w:r>
    </w:p>
    <w:p>
      <w:pPr>
        <w:spacing w:after="0" w:before="0" w:line="240" w:lineRule="auto"/>
        <w:shd w:fill="F2F2F2" w:val="clear"/>
      </w:pPr>
      <w:r>
        <w:rPr>
          <w:rFonts w:ascii="Consolas" w:hAnsi="Consolas"/>
          <w:sz w:val="17"/>
        </w:rPr>
        <w:t>from nltk.corpus import stopwords</w:t>
      </w:r>
    </w:p>
    <w:p>
      <w:pPr>
        <w:spacing w:after="0" w:before="0" w:line="240" w:lineRule="auto"/>
        <w:shd w:fill="F2F2F2" w:val="clear"/>
      </w:pPr>
      <w:r>
        <w:rPr>
          <w:rFonts w:ascii="Consolas" w:hAnsi="Consolas"/>
          <w:sz w:val="17"/>
        </w:rPr>
        <w:t>import re</w:t>
      </w:r>
    </w:p>
    <w:p>
      <w:pPr>
        <w:spacing w:after="0" w:before="0" w:line="240" w:lineRule="auto"/>
        <w:shd w:fill="F2F2F2" w:val="clear"/>
      </w:pPr>
      <w:r>
        <w:rPr>
          <w:rFonts w:ascii="Consolas" w:hAnsi="Consolas"/>
          <w:sz w:val="17"/>
        </w:rPr>
        <w:t>from nltk.stem.porter import PorterStemmer</w:t>
      </w:r>
    </w:p>
    <w:p>
      <w:pPr>
        <w:spacing w:after="0" w:before="0" w:line="240" w:lineRule="auto"/>
        <w:shd w:fill="F2F2F2" w:val="clear"/>
      </w:pPr>
      <w:r>
        <w:rPr>
          <w:rFonts w:ascii="Consolas" w:hAnsi="Consolas"/>
          <w:sz w:val="17"/>
        </w:rPr>
      </w:r>
    </w:p>
    <w:p>
      <w:pPr>
        <w:spacing w:after="0" w:before="0" w:line="240" w:lineRule="auto"/>
        <w:shd w:fill="F2F2F2" w:val="clear"/>
      </w:pPr>
      <w:r>
        <w:rPr>
          <w:rFonts w:ascii="Consolas" w:hAnsi="Consolas"/>
          <w:sz w:val="17"/>
        </w:rPr>
        <w:t>app = Flask(__name__)</w:t>
      </w:r>
    </w:p>
    <w:p>
      <w:pPr>
        <w:spacing w:after="0" w:before="0" w:line="240" w:lineRule="auto"/>
        <w:shd w:fill="F2F2F2" w:val="clear"/>
      </w:pPr>
      <w:r>
        <w:rPr>
          <w:rFonts w:ascii="Consolas" w:hAnsi="Consolas"/>
          <w:sz w:val="17"/>
        </w:rPr>
        <w:t>ps = PorterStemmer()</w:t>
      </w:r>
    </w:p>
    <w:p>
      <w:pPr>
        <w:spacing w:after="0" w:before="0" w:line="240" w:lineRule="auto"/>
        <w:shd w:fill="F2F2F2" w:val="clear"/>
      </w:pPr>
      <w:r>
        <w:rPr>
          <w:rFonts w:ascii="Consolas" w:hAnsi="Consolas"/>
          <w:sz w:val="17"/>
        </w:rPr>
      </w:r>
    </w:p>
    <w:p>
      <w:pPr>
        <w:spacing w:after="0" w:before="0" w:line="240" w:lineRule="auto"/>
        <w:shd w:fill="F2F2F2" w:val="clear"/>
      </w:pPr>
      <w:r>
        <w:rPr>
          <w:rFonts w:ascii="Consolas" w:hAnsi="Consolas"/>
          <w:sz w:val="17"/>
        </w:rPr>
        <w:t># Load model and vectorizer</w:t>
      </w:r>
    </w:p>
    <w:p>
      <w:pPr>
        <w:spacing w:after="0" w:before="0" w:line="240" w:lineRule="auto"/>
        <w:shd w:fill="F2F2F2" w:val="clear"/>
      </w:pPr>
      <w:r>
        <w:rPr>
          <w:rFonts w:ascii="Consolas" w:hAnsi="Consolas"/>
          <w:sz w:val="17"/>
        </w:rPr>
        <w:t>model = pickle.load(open('model2.pkl', 'rb'))</w:t>
      </w:r>
    </w:p>
    <w:p>
      <w:pPr>
        <w:spacing w:after="0" w:before="0" w:line="240" w:lineRule="auto"/>
        <w:shd w:fill="F2F2F2" w:val="clear"/>
      </w:pPr>
      <w:r>
        <w:rPr>
          <w:rFonts w:ascii="Consolas" w:hAnsi="Consolas"/>
          <w:sz w:val="17"/>
        </w:rPr>
        <w:t>tfidfvect = pickle.load(open('tfidfvect2.pkl', 'rb'))</w:t>
      </w:r>
    </w:p>
    <w:p>
      <w:pPr>
        <w:spacing w:after="0" w:before="0" w:line="240" w:lineRule="auto"/>
        <w:shd w:fill="F2F2F2" w:val="clear"/>
      </w:pPr>
      <w:r>
        <w:rPr>
          <w:rFonts w:ascii="Consolas" w:hAnsi="Consolas"/>
          <w:sz w:val="17"/>
        </w:rPr>
      </w:r>
    </w:p>
    <w:p>
      <w:pPr>
        <w:spacing w:after="0" w:before="0" w:line="240" w:lineRule="auto"/>
        <w:shd w:fill="F2F2F2" w:val="clear"/>
      </w:pPr>
      <w:r>
        <w:rPr>
          <w:rFonts w:ascii="Consolas" w:hAnsi="Consolas"/>
          <w:sz w:val="17"/>
        </w:rPr>
        <w:t>@app.route('/', methods=['GET'])</w:t>
      </w:r>
    </w:p>
    <w:p>
      <w:pPr>
        <w:spacing w:after="0" w:before="0" w:line="240" w:lineRule="auto"/>
        <w:shd w:fill="F2F2F2" w:val="clear"/>
      </w:pPr>
      <w:r>
        <w:rPr>
          <w:rFonts w:ascii="Consolas" w:hAnsi="Consolas"/>
          <w:sz w:val="17"/>
        </w:rPr>
        <w:t>def home():</w:t>
      </w:r>
    </w:p>
    <w:p>
      <w:pPr>
        <w:spacing w:after="0" w:before="0" w:line="240" w:lineRule="auto"/>
        <w:shd w:fill="F2F2F2" w:val="clear"/>
      </w:pPr>
      <w:r>
        <w:rPr>
          <w:rFonts w:ascii="Consolas" w:hAnsi="Consolas"/>
          <w:sz w:val="17"/>
        </w:rPr>
        <w:t xml:space="preserve">    return render_template('index.html')</w:t>
      </w:r>
    </w:p>
    <w:p>
      <w:pPr>
        <w:spacing w:after="0" w:before="0" w:line="240" w:lineRule="auto"/>
        <w:shd w:fill="F2F2F2" w:val="clear"/>
      </w:pPr>
      <w:r>
        <w:rPr>
          <w:rFonts w:ascii="Consolas" w:hAnsi="Consolas"/>
          <w:sz w:val="17"/>
        </w:rPr>
      </w:r>
    </w:p>
    <w:p>
      <w:pPr>
        <w:spacing w:after="0" w:before="0" w:line="240" w:lineRule="auto"/>
        <w:shd w:fill="F2F2F2" w:val="clear"/>
      </w:pPr>
      <w:r>
        <w:rPr>
          <w:rFonts w:ascii="Consolas" w:hAnsi="Consolas"/>
          <w:sz w:val="17"/>
        </w:rPr>
        <w:t>def predict(text):</w:t>
      </w:r>
    </w:p>
    <w:p>
      <w:pPr>
        <w:spacing w:after="0" w:before="0" w:line="240" w:lineRule="auto"/>
        <w:shd w:fill="F2F2F2" w:val="clear"/>
      </w:pPr>
      <w:r>
        <w:rPr>
          <w:rFonts w:ascii="Consolas" w:hAnsi="Consolas"/>
          <w:sz w:val="17"/>
        </w:rPr>
        <w:t xml:space="preserve">    review = re.sub('[^a-zA-Z]', ' ', text)</w:t>
      </w:r>
    </w:p>
    <w:p>
      <w:pPr>
        <w:spacing w:after="0" w:before="0" w:line="240" w:lineRule="auto"/>
        <w:shd w:fill="F2F2F2" w:val="clear"/>
      </w:pPr>
      <w:r>
        <w:rPr>
          <w:rFonts w:ascii="Consolas" w:hAnsi="Consolas"/>
          <w:sz w:val="17"/>
        </w:rPr>
        <w:t xml:space="preserve">    review = review.lower()</w:t>
      </w:r>
    </w:p>
    <w:p>
      <w:pPr>
        <w:spacing w:after="0" w:before="0" w:line="240" w:lineRule="auto"/>
        <w:shd w:fill="F2F2F2" w:val="clear"/>
      </w:pPr>
      <w:r>
        <w:rPr>
          <w:rFonts w:ascii="Consolas" w:hAnsi="Consolas"/>
          <w:sz w:val="17"/>
        </w:rPr>
        <w:t xml:space="preserve">    review = review.split()</w:t>
      </w:r>
    </w:p>
    <w:p>
      <w:pPr>
        <w:spacing w:after="0" w:before="0" w:line="240" w:lineRule="auto"/>
        <w:shd w:fill="F2F2F2" w:val="clear"/>
      </w:pPr>
      <w:r>
        <w:rPr>
          <w:rFonts w:ascii="Consolas" w:hAnsi="Consolas"/>
          <w:sz w:val="17"/>
        </w:rPr>
        <w:t xml:space="preserve">    review = [ps.stem(word) for word in review </w:t>
      </w:r>
    </w:p>
    <w:p>
      <w:pPr>
        <w:spacing w:after="0" w:before="0" w:line="240" w:lineRule="auto"/>
        <w:shd w:fill="F2F2F2" w:val="clear"/>
      </w:pPr>
      <w:r>
        <w:rPr>
          <w:rFonts w:ascii="Consolas" w:hAnsi="Consolas"/>
          <w:sz w:val="17"/>
        </w:rPr>
        <w:t xml:space="preserve">              if not word in stopwords.words('english')]</w:t>
      </w:r>
    </w:p>
    <w:p>
      <w:pPr>
        <w:spacing w:after="0" w:before="0" w:line="240" w:lineRule="auto"/>
        <w:shd w:fill="F2F2F2" w:val="clear"/>
      </w:pPr>
      <w:r>
        <w:rPr>
          <w:rFonts w:ascii="Consolas" w:hAnsi="Consolas"/>
          <w:sz w:val="17"/>
        </w:rPr>
        <w:t xml:space="preserve">    review = ' '.join(review)</w:t>
      </w:r>
    </w:p>
    <w:p>
      <w:pPr>
        <w:spacing w:after="0" w:before="0" w:line="240" w:lineRule="auto"/>
        <w:shd w:fill="F2F2F2" w:val="clear"/>
      </w:pPr>
      <w:r>
        <w:rPr>
          <w:rFonts w:ascii="Consolas" w:hAnsi="Consolas"/>
          <w:sz w:val="17"/>
        </w:rPr>
        <w:t xml:space="preserve">    review_vect = tfidfvect.transform([review]).toarray()</w:t>
      </w:r>
    </w:p>
    <w:p>
      <w:pPr>
        <w:spacing w:after="0" w:before="0" w:line="240" w:lineRule="auto"/>
        <w:shd w:fill="F2F2F2" w:val="clear"/>
      </w:pPr>
      <w:r>
        <w:rPr>
          <w:rFonts w:ascii="Consolas" w:hAnsi="Consolas"/>
          <w:sz w:val="17"/>
        </w:rPr>
        <w:t xml:space="preserve">    prediction = 'FAKE' if model.predict(review_vect) == 0 else 'REAL'</w:t>
      </w:r>
    </w:p>
    <w:p>
      <w:pPr>
        <w:spacing w:after="0" w:before="0" w:line="240" w:lineRule="auto"/>
        <w:shd w:fill="F2F2F2" w:val="clear"/>
      </w:pPr>
      <w:r>
        <w:rPr>
          <w:rFonts w:ascii="Consolas" w:hAnsi="Consolas"/>
          <w:sz w:val="17"/>
        </w:rPr>
        <w:t xml:space="preserve">    return prediction</w:t>
      </w:r>
    </w:p>
    <w:p>
      <w:pPr>
        <w:spacing w:after="0" w:before="0" w:line="240" w:lineRule="auto"/>
        <w:shd w:fill="F2F2F2" w:val="clear"/>
      </w:pPr>
      <w:r>
        <w:rPr>
          <w:rFonts w:ascii="Consolas" w:hAnsi="Consolas"/>
          <w:sz w:val="17"/>
        </w:rPr>
      </w:r>
    </w:p>
    <w:p>
      <w:pPr>
        <w:spacing w:after="0" w:before="0" w:line="240" w:lineRule="auto"/>
        <w:shd w:fill="F2F2F2" w:val="clear"/>
      </w:pPr>
      <w:r>
        <w:rPr>
          <w:rFonts w:ascii="Consolas" w:hAnsi="Consolas"/>
          <w:sz w:val="17"/>
        </w:rPr>
        <w:t>@app.route('/predict/', methods=['POST'])</w:t>
      </w:r>
    </w:p>
    <w:p>
      <w:pPr>
        <w:spacing w:after="0" w:before="0" w:line="240" w:lineRule="auto"/>
        <w:shd w:fill="F2F2F2" w:val="clear"/>
      </w:pPr>
      <w:r>
        <w:rPr>
          <w:rFonts w:ascii="Consolas" w:hAnsi="Consolas"/>
          <w:sz w:val="17"/>
        </w:rPr>
        <w:t>def webapp():</w:t>
      </w:r>
    </w:p>
    <w:p>
      <w:pPr>
        <w:spacing w:after="0" w:before="0" w:line="240" w:lineRule="auto"/>
        <w:shd w:fill="F2F2F2" w:val="clear"/>
      </w:pPr>
      <w:r>
        <w:rPr>
          <w:rFonts w:ascii="Consolas" w:hAnsi="Consolas"/>
          <w:sz w:val="17"/>
        </w:rPr>
        <w:t xml:space="preserve">    text = request.form['text']</w:t>
      </w:r>
    </w:p>
    <w:p>
      <w:pPr>
        <w:spacing w:after="0" w:before="0" w:line="240" w:lineRule="auto"/>
        <w:shd w:fill="F2F2F2" w:val="clear"/>
      </w:pPr>
      <w:r>
        <w:rPr>
          <w:rFonts w:ascii="Consolas" w:hAnsi="Consolas"/>
          <w:sz w:val="17"/>
        </w:rPr>
        <w:t xml:space="preserve">    prediction = predict(text)</w:t>
      </w:r>
    </w:p>
    <w:p>
      <w:pPr>
        <w:spacing w:after="0" w:before="0" w:line="240" w:lineRule="auto"/>
        <w:shd w:fill="F2F2F2" w:val="clear"/>
      </w:pPr>
      <w:r>
        <w:rPr>
          <w:rFonts w:ascii="Consolas" w:hAnsi="Consolas"/>
          <w:sz w:val="17"/>
        </w:rPr>
        <w:t xml:space="preserve">    return render_template('predict.html', text=text, result=prediction)</w:t>
      </w:r>
    </w:p>
    <w:p>
      <w:pPr>
        <w:spacing w:after="0" w:before="0" w:line="240" w:lineRule="auto"/>
        <w:shd w:fill="F2F2F2" w:val="clear"/>
      </w:pPr>
      <w:r>
        <w:rPr>
          <w:rFonts w:ascii="Consolas" w:hAnsi="Consolas"/>
          <w:sz w:val="17"/>
        </w:rPr>
        <w:t xml:space="preserve">    </w:t>
      </w:r>
    </w:p>
    <w:p>
      <w:pPr>
        <w:spacing w:after="0" w:before="0" w:line="240" w:lineRule="auto"/>
        <w:shd w:fill="F2F2F2" w:val="clear"/>
      </w:pPr>
      <w:r>
        <w:rPr>
          <w:rFonts w:ascii="Consolas" w:hAnsi="Consolas"/>
          <w:sz w:val="17"/>
        </w:rPr>
        <w:t>if __name__ == "__main__":</w:t>
      </w:r>
    </w:p>
    <w:p>
      <w:pPr>
        <w:spacing w:after="0" w:before="0" w:line="240" w:lineRule="auto"/>
        <w:shd w:fill="F2F2F2" w:val="clear"/>
      </w:pPr>
      <w:r>
        <w:rPr>
          <w:rFonts w:ascii="Consolas" w:hAnsi="Consolas"/>
          <w:sz w:val="17"/>
        </w:rPr>
        <w:t xml:space="preserve">    app.run(debug=True)</w:t>
      </w:r>
    </w:p>
    <w:p>
      <w:pPr>
        <w:pStyle w:val="Heading2"/>
        <w:spacing w:before="0" w:after="240"/>
      </w:pPr>
      <w:r>
        <w:rPr>
          <w:rFonts w:ascii="Times New Roman" w:hAnsi="Times New Roman"/>
          <w:color w:val="000000"/>
        </w:rPr>
        <w:t>7.5 Frontend Design</w:t>
      </w:r>
    </w:p>
    <w:p>
      <w:pPr>
        <w:spacing w:after="120" w:before="0"/>
        <w:jc w:val="both"/>
      </w:pPr>
      <w:r>
        <w:rPr>
          <w:rFonts w:ascii="Times New Roman" w:hAnsi="Times New Roman"/>
          <w:b w:val="0"/>
          <w:i w:val="0"/>
          <w:sz w:val="24"/>
        </w:rPr>
        <w:t>The home page (index.html) uses Bootstrap 5 with a dark navbar, auto-expanding textarea, and a responsive layout. The result page (predict.html) displays the original input text and the prediction with color-coded indicators: red text with "Looking Spam⚠️News📰" for FAKE predictions and green text with "Looking Real News📰" for REAL predictions.</w:t>
      </w:r>
    </w:p>
    <w:p>
      <w:r>
        <w:br w:type="page"/>
      </w:r>
    </w:p>
    <w:p>
      <w:pPr>
        <w:pStyle w:val="Heading1"/>
        <w:spacing w:before="0" w:after="240"/>
      </w:pPr>
      <w:r>
        <w:rPr>
          <w:rFonts w:ascii="Times New Roman" w:hAnsi="Times New Roman"/>
          <w:color w:val="000000"/>
        </w:rPr>
        <w:t>Chapter 8: Results and Evaluation</w:t>
      </w:r>
    </w:p>
    <w:p>
      <w:pPr>
        <w:pStyle w:val="Heading2"/>
        <w:spacing w:before="0" w:after="240"/>
      </w:pPr>
      <w:r>
        <w:rPr>
          <w:rFonts w:ascii="Times New Roman" w:hAnsi="Times New Roman"/>
          <w:color w:val="000000"/>
        </w:rPr>
        <w:t>8.1 Model Performance Metrics</w:t>
      </w:r>
    </w:p>
    <w:p>
      <w:pPr>
        <w:spacing w:after="120" w:before="0"/>
        <w:jc w:val="both"/>
      </w:pPr>
      <w:r>
        <w:rPr>
          <w:rFonts w:ascii="Times New Roman" w:hAnsi="Times New Roman"/>
          <w:b w:val="0"/>
          <w:i w:val="0"/>
          <w:sz w:val="24"/>
        </w:rPr>
        <w:t>The Passive Aggressive Classifier was evaluated on the held-out test set (20% = 2,001 samples).</w:t>
      </w:r>
    </w:p>
    <w:p>
      <w:pPr>
        <w:spacing w:after="120" w:before="0"/>
      </w:pPr>
      <w:r>
        <w:rPr>
          <w:rFonts w:ascii="Times New Roman" w:hAnsi="Times New Roman"/>
          <w:b/>
          <w:i/>
          <w:sz w:val="24"/>
        </w:rPr>
        <w:t>Table 8.1: Classification report — Passive Aggressive Classifier</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0"/>
              </w:rPr>
              <w:t>Metric</w:t>
            </w:r>
          </w:p>
        </w:tc>
        <w:tc>
          <w:tcPr>
            <w:tcW w:type="dxa" w:w="2340"/>
          </w:tcPr>
          <w:p>
            <w:pPr>
              <w:jc w:val="center"/>
            </w:pPr>
            <w:r>
              <w:rPr>
                <w:rFonts w:ascii="Times New Roman" w:hAnsi="Times New Roman"/>
                <w:b/>
                <w:sz w:val="20"/>
              </w:rPr>
              <w:t>FAKE (Class 0)</w:t>
            </w:r>
          </w:p>
        </w:tc>
        <w:tc>
          <w:tcPr>
            <w:tcW w:type="dxa" w:w="2340"/>
          </w:tcPr>
          <w:p>
            <w:pPr>
              <w:jc w:val="center"/>
            </w:pPr>
            <w:r>
              <w:rPr>
                <w:rFonts w:ascii="Times New Roman" w:hAnsi="Times New Roman"/>
                <w:b/>
                <w:sz w:val="20"/>
              </w:rPr>
              <w:t>REAL (Class 1)</w:t>
            </w:r>
          </w:p>
        </w:tc>
        <w:tc>
          <w:tcPr>
            <w:tcW w:type="dxa" w:w="2340"/>
          </w:tcPr>
          <w:p>
            <w:pPr>
              <w:jc w:val="center"/>
            </w:pPr>
            <w:r>
              <w:rPr>
                <w:rFonts w:ascii="Times New Roman" w:hAnsi="Times New Roman"/>
                <w:b/>
                <w:sz w:val="20"/>
              </w:rPr>
              <w:t>Weighted Avg</w:t>
            </w:r>
          </w:p>
        </w:tc>
      </w:tr>
      <w:tr>
        <w:tc>
          <w:tcPr>
            <w:tcW w:type="dxa" w:w="2340"/>
          </w:tcPr>
          <w:p>
            <w:r>
              <w:rPr>
                <w:rFonts w:ascii="Times New Roman" w:hAnsi="Times New Roman"/>
                <w:sz w:val="20"/>
              </w:rPr>
              <w:t>Precision</w:t>
            </w:r>
          </w:p>
        </w:tc>
        <w:tc>
          <w:tcPr>
            <w:tcW w:type="dxa" w:w="2340"/>
          </w:tcPr>
          <w:p>
            <w:r>
              <w:rPr>
                <w:rFonts w:ascii="Times New Roman" w:hAnsi="Times New Roman"/>
                <w:sz w:val="20"/>
              </w:rPr>
              <w:t>1.0000</w:t>
            </w:r>
          </w:p>
        </w:tc>
        <w:tc>
          <w:tcPr>
            <w:tcW w:type="dxa" w:w="2340"/>
          </w:tcPr>
          <w:p>
            <w:r>
              <w:rPr>
                <w:rFonts w:ascii="Times New Roman" w:hAnsi="Times New Roman"/>
                <w:sz w:val="20"/>
              </w:rPr>
              <w:t>0.9959</w:t>
            </w:r>
          </w:p>
        </w:tc>
        <w:tc>
          <w:tcPr>
            <w:tcW w:type="dxa" w:w="2340"/>
          </w:tcPr>
          <w:p>
            <w:r>
              <w:rPr>
                <w:rFonts w:ascii="Times New Roman" w:hAnsi="Times New Roman"/>
                <w:sz w:val="20"/>
              </w:rPr>
              <w:t>0.9980</w:t>
            </w:r>
          </w:p>
        </w:tc>
      </w:tr>
      <w:tr>
        <w:tc>
          <w:tcPr>
            <w:tcW w:type="dxa" w:w="2340"/>
          </w:tcPr>
          <w:p>
            <w:r>
              <w:rPr>
                <w:rFonts w:ascii="Times New Roman" w:hAnsi="Times New Roman"/>
                <w:sz w:val="20"/>
              </w:rPr>
              <w:t>Recall</w:t>
            </w:r>
          </w:p>
        </w:tc>
        <w:tc>
          <w:tcPr>
            <w:tcW w:type="dxa" w:w="2340"/>
          </w:tcPr>
          <w:p>
            <w:r>
              <w:rPr>
                <w:rFonts w:ascii="Times New Roman" w:hAnsi="Times New Roman"/>
                <w:sz w:val="20"/>
              </w:rPr>
              <w:t>0.9961</w:t>
            </w:r>
          </w:p>
        </w:tc>
        <w:tc>
          <w:tcPr>
            <w:tcW w:type="dxa" w:w="2340"/>
          </w:tcPr>
          <w:p>
            <w:r>
              <w:rPr>
                <w:rFonts w:ascii="Times New Roman" w:hAnsi="Times New Roman"/>
                <w:sz w:val="20"/>
              </w:rPr>
              <w:t>1.0000</w:t>
            </w:r>
          </w:p>
        </w:tc>
        <w:tc>
          <w:tcPr>
            <w:tcW w:type="dxa" w:w="2340"/>
          </w:tcPr>
          <w:p>
            <w:r>
              <w:rPr>
                <w:rFonts w:ascii="Times New Roman" w:hAnsi="Times New Roman"/>
                <w:sz w:val="20"/>
              </w:rPr>
              <w:t>0.9980</w:t>
            </w:r>
          </w:p>
        </w:tc>
      </w:tr>
      <w:tr>
        <w:tc>
          <w:tcPr>
            <w:tcW w:type="dxa" w:w="2340"/>
          </w:tcPr>
          <w:p>
            <w:r>
              <w:rPr>
                <w:rFonts w:ascii="Times New Roman" w:hAnsi="Times New Roman"/>
                <w:sz w:val="20"/>
              </w:rPr>
              <w:t>F1-Score</w:t>
            </w:r>
          </w:p>
        </w:tc>
        <w:tc>
          <w:tcPr>
            <w:tcW w:type="dxa" w:w="2340"/>
          </w:tcPr>
          <w:p>
            <w:r>
              <w:rPr>
                <w:rFonts w:ascii="Times New Roman" w:hAnsi="Times New Roman"/>
                <w:sz w:val="20"/>
              </w:rPr>
              <w:t>0.9980</w:t>
            </w:r>
          </w:p>
        </w:tc>
        <w:tc>
          <w:tcPr>
            <w:tcW w:type="dxa" w:w="2340"/>
          </w:tcPr>
          <w:p>
            <w:r>
              <w:rPr>
                <w:rFonts w:ascii="Times New Roman" w:hAnsi="Times New Roman"/>
                <w:sz w:val="20"/>
              </w:rPr>
              <w:t>0.9980</w:t>
            </w:r>
          </w:p>
        </w:tc>
        <w:tc>
          <w:tcPr>
            <w:tcW w:type="dxa" w:w="2340"/>
          </w:tcPr>
          <w:p>
            <w:r>
              <w:rPr>
                <w:rFonts w:ascii="Times New Roman" w:hAnsi="Times New Roman"/>
                <w:sz w:val="20"/>
              </w:rPr>
              <w:t>0.9980</w:t>
            </w:r>
          </w:p>
        </w:tc>
      </w:tr>
      <w:tr>
        <w:tc>
          <w:tcPr>
            <w:tcW w:type="dxa" w:w="2340"/>
          </w:tcPr>
          <w:p>
            <w:r>
              <w:rPr>
                <w:rFonts w:ascii="Times New Roman" w:hAnsi="Times New Roman"/>
                <w:sz w:val="20"/>
              </w:rPr>
              <w:t>Support</w:t>
            </w:r>
          </w:p>
        </w:tc>
        <w:tc>
          <w:tcPr>
            <w:tcW w:type="dxa" w:w="2340"/>
          </w:tcPr>
          <w:p>
            <w:r>
              <w:rPr>
                <w:rFonts w:ascii="Times New Roman" w:hAnsi="Times New Roman"/>
                <w:sz w:val="20"/>
              </w:rPr>
              <w:t>1,020</w:t>
            </w:r>
          </w:p>
        </w:tc>
        <w:tc>
          <w:tcPr>
            <w:tcW w:type="dxa" w:w="2340"/>
          </w:tcPr>
          <w:p>
            <w:r>
              <w:rPr>
                <w:rFonts w:ascii="Times New Roman" w:hAnsi="Times New Roman"/>
                <w:sz w:val="20"/>
              </w:rPr>
              <w:t>981</w:t>
            </w:r>
          </w:p>
        </w:tc>
        <w:tc>
          <w:tcPr>
            <w:tcW w:type="dxa" w:w="2340"/>
          </w:tcPr>
          <w:p>
            <w:r>
              <w:rPr>
                <w:rFonts w:ascii="Times New Roman" w:hAnsi="Times New Roman"/>
                <w:sz w:val="20"/>
              </w:rPr>
              <w:t>2,001</w:t>
            </w:r>
          </w:p>
        </w:tc>
      </w:tr>
    </w:tbl>
    <w:p/>
    <w:p>
      <w:pPr>
        <w:spacing w:after="120" w:before="0"/>
        <w:jc w:val="both"/>
      </w:pPr>
      <w:r>
        <w:rPr>
          <w:rFonts w:ascii="Times New Roman" w:hAnsi="Times New Roman"/>
          <w:b w:val="0"/>
          <w:i w:val="0"/>
          <w:sz w:val="24"/>
        </w:rPr>
        <w:t>Key observations: 99.80% overall accuracy on the test set. 100% precision for fake news — zero false positives. 100% recall for real news — every genuine article correctly identified. Only 4 misclassifications out of 2,001 test samples.</w:t>
      </w:r>
    </w:p>
    <w:p>
      <w:pPr>
        <w:pStyle w:val="Heading2"/>
        <w:spacing w:before="0" w:after="240"/>
      </w:pPr>
      <w:r>
        <w:rPr>
          <w:rFonts w:ascii="Times New Roman" w:hAnsi="Times New Roman"/>
          <w:color w:val="000000"/>
        </w:rPr>
        <w:t>8.2 Confusion Matrix Analysis</w:t>
      </w:r>
    </w:p>
    <w:p>
      <w:pPr>
        <w:spacing w:after="120" w:before="0"/>
      </w:pPr>
      <w:r>
        <w:rPr>
          <w:rFonts w:ascii="Times New Roman" w:hAnsi="Times New Roman"/>
          <w:b/>
          <w:i/>
          <w:sz w:val="24"/>
        </w:rPr>
        <w:t>Table 8.2: Confusion matrix values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0"/>
              </w:rPr>
            </w:r>
          </w:p>
        </w:tc>
        <w:tc>
          <w:tcPr>
            <w:tcW w:type="dxa" w:w="3120"/>
          </w:tcPr>
          <w:p>
            <w:pPr>
              <w:jc w:val="center"/>
            </w:pPr>
            <w:r>
              <w:rPr>
                <w:rFonts w:ascii="Times New Roman" w:hAnsi="Times New Roman"/>
                <w:b/>
                <w:sz w:val="20"/>
              </w:rPr>
              <w:t>Predicted FAKE</w:t>
            </w:r>
          </w:p>
        </w:tc>
        <w:tc>
          <w:tcPr>
            <w:tcW w:type="dxa" w:w="3120"/>
          </w:tcPr>
          <w:p>
            <w:pPr>
              <w:jc w:val="center"/>
            </w:pPr>
            <w:r>
              <w:rPr>
                <w:rFonts w:ascii="Times New Roman" w:hAnsi="Times New Roman"/>
                <w:b/>
                <w:sz w:val="20"/>
              </w:rPr>
              <w:t>Predicted REAL</w:t>
            </w:r>
          </w:p>
        </w:tc>
      </w:tr>
      <w:tr>
        <w:tc>
          <w:tcPr>
            <w:tcW w:type="dxa" w:w="3120"/>
          </w:tcPr>
          <w:p>
            <w:r>
              <w:rPr>
                <w:rFonts w:ascii="Times New Roman" w:hAnsi="Times New Roman"/>
                <w:sz w:val="20"/>
              </w:rPr>
              <w:t>Actual FAKE</w:t>
            </w:r>
          </w:p>
        </w:tc>
        <w:tc>
          <w:tcPr>
            <w:tcW w:type="dxa" w:w="3120"/>
          </w:tcPr>
          <w:p>
            <w:r>
              <w:rPr>
                <w:rFonts w:ascii="Times New Roman" w:hAnsi="Times New Roman"/>
                <w:sz w:val="20"/>
              </w:rPr>
              <w:t>1,020 (TN)</w:t>
            </w:r>
          </w:p>
        </w:tc>
        <w:tc>
          <w:tcPr>
            <w:tcW w:type="dxa" w:w="3120"/>
          </w:tcPr>
          <w:p>
            <w:r>
              <w:rPr>
                <w:rFonts w:ascii="Times New Roman" w:hAnsi="Times New Roman"/>
                <w:sz w:val="20"/>
              </w:rPr>
              <w:t>0 (FP)</w:t>
            </w:r>
          </w:p>
        </w:tc>
      </w:tr>
      <w:tr>
        <w:tc>
          <w:tcPr>
            <w:tcW w:type="dxa" w:w="3120"/>
          </w:tcPr>
          <w:p>
            <w:r>
              <w:rPr>
                <w:rFonts w:ascii="Times New Roman" w:hAnsi="Times New Roman"/>
                <w:sz w:val="20"/>
              </w:rPr>
              <w:t>Actual REAL</w:t>
            </w:r>
          </w:p>
        </w:tc>
        <w:tc>
          <w:tcPr>
            <w:tcW w:type="dxa" w:w="3120"/>
          </w:tcPr>
          <w:p>
            <w:r>
              <w:rPr>
                <w:rFonts w:ascii="Times New Roman" w:hAnsi="Times New Roman"/>
                <w:sz w:val="20"/>
              </w:rPr>
              <w:t>4 (FN)</w:t>
            </w:r>
          </w:p>
        </w:tc>
        <w:tc>
          <w:tcPr>
            <w:tcW w:type="dxa" w:w="3120"/>
          </w:tcPr>
          <w:p>
            <w:r>
              <w:rPr>
                <w:rFonts w:ascii="Times New Roman" w:hAnsi="Times New Roman"/>
                <w:sz w:val="20"/>
              </w:rPr>
              <w:t>977 (TP)</w:t>
            </w:r>
          </w:p>
        </w:tc>
      </w:tr>
    </w:tbl>
    <w:p/>
    <w:p>
      <w:pPr>
        <w:spacing w:after="120" w:before="0"/>
        <w:jc w:val="both"/>
      </w:pPr>
      <w:r>
        <w:rPr>
          <w:rFonts w:ascii="Times New Roman" w:hAnsi="Times New Roman"/>
          <w:b w:val="0"/>
          <w:i w:val="0"/>
          <w:sz w:val="24"/>
        </w:rPr>
        <w:t>True Negatives (1,020): All fake articles correctly identified. False Positives (0): No fake article incorrectly classified as real — critical for preventing misinformation spread. False Negatives (4): Only 4 real articles misclassified as fake. True Positives (977): 977 out of 981 real articles correctly identified.</w:t>
      </w:r>
    </w:p>
    <w:p>
      <w:pPr>
        <w:jc w:val="center"/>
      </w:pPr>
      <w:r>
        <w:drawing>
          <wp:inline xmlns:a="http://schemas.openxmlformats.org/drawingml/2006/main" xmlns:pic="http://schemas.openxmlformats.org/drawingml/2006/picture">
            <wp:extent cx="5029200" cy="4259573"/>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029200" cy="4259573"/>
                    </a:xfrm>
                    <a:prstGeom prst="rect"/>
                  </pic:spPr>
                </pic:pic>
              </a:graphicData>
            </a:graphic>
          </wp:inline>
        </w:drawing>
      </w:r>
    </w:p>
    <w:p>
      <w:pPr>
        <w:spacing w:after="240"/>
        <w:jc w:val="center"/>
      </w:pPr>
      <w:r>
        <w:rPr>
          <w:rFonts w:ascii="Times New Roman" w:hAnsi="Times New Roman"/>
          <w:i/>
          <w:sz w:val="20"/>
        </w:rPr>
        <w:t>Figure 8.1: Confusion matrix heatmap for Passive Aggressive Classifier</w:t>
      </w:r>
    </w:p>
    <w:p>
      <w:pPr>
        <w:pStyle w:val="Heading2"/>
        <w:spacing w:before="0" w:after="240"/>
      </w:pPr>
      <w:r>
        <w:rPr>
          <w:rFonts w:ascii="Times New Roman" w:hAnsi="Times New Roman"/>
          <w:color w:val="000000"/>
        </w:rPr>
        <w:t>8.3 Model Comparison</w:t>
      </w:r>
    </w:p>
    <w:p>
      <w:pPr>
        <w:spacing w:after="120" w:before="0"/>
      </w:pPr>
      <w:r>
        <w:rPr>
          <w:rFonts w:ascii="Times New Roman" w:hAnsi="Times New Roman"/>
          <w:b/>
          <w:i/>
          <w:sz w:val="24"/>
        </w:rPr>
        <w:t>Table 8.3: Model accuracy comparison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0"/>
              </w:rPr>
              <w:t>Model</w:t>
            </w:r>
          </w:p>
        </w:tc>
        <w:tc>
          <w:tcPr>
            <w:tcW w:type="dxa" w:w="1872"/>
          </w:tcPr>
          <w:p>
            <w:pPr>
              <w:jc w:val="center"/>
            </w:pPr>
            <w:r>
              <w:rPr>
                <w:rFonts w:ascii="Times New Roman" w:hAnsi="Times New Roman"/>
                <w:b/>
                <w:sz w:val="20"/>
              </w:rPr>
              <w:t>Accuracy</w:t>
            </w:r>
          </w:p>
        </w:tc>
        <w:tc>
          <w:tcPr>
            <w:tcW w:type="dxa" w:w="1872"/>
          </w:tcPr>
          <w:p>
            <w:pPr>
              <w:jc w:val="center"/>
            </w:pPr>
            <w:r>
              <w:rPr>
                <w:rFonts w:ascii="Times New Roman" w:hAnsi="Times New Roman"/>
                <w:b/>
                <w:sz w:val="20"/>
              </w:rPr>
              <w:t>Precision</w:t>
            </w:r>
          </w:p>
        </w:tc>
        <w:tc>
          <w:tcPr>
            <w:tcW w:type="dxa" w:w="1872"/>
          </w:tcPr>
          <w:p>
            <w:pPr>
              <w:jc w:val="center"/>
            </w:pPr>
            <w:r>
              <w:rPr>
                <w:rFonts w:ascii="Times New Roman" w:hAnsi="Times New Roman"/>
                <w:b/>
                <w:sz w:val="20"/>
              </w:rPr>
              <w:t>Recall</w:t>
            </w:r>
          </w:p>
        </w:tc>
        <w:tc>
          <w:tcPr>
            <w:tcW w:type="dxa" w:w="1872"/>
          </w:tcPr>
          <w:p>
            <w:pPr>
              <w:jc w:val="center"/>
            </w:pPr>
            <w:r>
              <w:rPr>
                <w:rFonts w:ascii="Times New Roman" w:hAnsi="Times New Roman"/>
                <w:b/>
                <w:sz w:val="20"/>
              </w:rPr>
              <w:t>F1-Score</w:t>
            </w:r>
          </w:p>
        </w:tc>
      </w:tr>
      <w:tr>
        <w:tc>
          <w:tcPr>
            <w:tcW w:type="dxa" w:w="1872"/>
          </w:tcPr>
          <w:p>
            <w:r>
              <w:rPr>
                <w:rFonts w:ascii="Times New Roman" w:hAnsi="Times New Roman"/>
                <w:sz w:val="20"/>
              </w:rPr>
              <w:t>Passive Aggressive</w:t>
            </w:r>
          </w:p>
        </w:tc>
        <w:tc>
          <w:tcPr>
            <w:tcW w:type="dxa" w:w="1872"/>
          </w:tcPr>
          <w:p>
            <w:r>
              <w:rPr>
                <w:rFonts w:ascii="Times New Roman" w:hAnsi="Times New Roman"/>
                <w:sz w:val="20"/>
              </w:rPr>
              <w:t>99.80%</w:t>
            </w:r>
          </w:p>
        </w:tc>
        <w:tc>
          <w:tcPr>
            <w:tcW w:type="dxa" w:w="1872"/>
          </w:tcPr>
          <w:p>
            <w:r>
              <w:rPr>
                <w:rFonts w:ascii="Times New Roman" w:hAnsi="Times New Roman"/>
                <w:sz w:val="20"/>
              </w:rPr>
              <w:t>99.80%</w:t>
            </w:r>
          </w:p>
        </w:tc>
        <w:tc>
          <w:tcPr>
            <w:tcW w:type="dxa" w:w="1872"/>
          </w:tcPr>
          <w:p>
            <w:r>
              <w:rPr>
                <w:rFonts w:ascii="Times New Roman" w:hAnsi="Times New Roman"/>
                <w:sz w:val="20"/>
              </w:rPr>
              <w:t>99.80%</w:t>
            </w:r>
          </w:p>
        </w:tc>
        <w:tc>
          <w:tcPr>
            <w:tcW w:type="dxa" w:w="1872"/>
          </w:tcPr>
          <w:p>
            <w:r>
              <w:rPr>
                <w:rFonts w:ascii="Times New Roman" w:hAnsi="Times New Roman"/>
                <w:sz w:val="20"/>
              </w:rPr>
              <w:t>99.80%</w:t>
            </w:r>
          </w:p>
        </w:tc>
      </w:tr>
      <w:tr>
        <w:tc>
          <w:tcPr>
            <w:tcW w:type="dxa" w:w="1872"/>
          </w:tcPr>
          <w:p>
            <w:r>
              <w:rPr>
                <w:rFonts w:ascii="Times New Roman" w:hAnsi="Times New Roman"/>
                <w:sz w:val="20"/>
              </w:rPr>
              <w:t>Logistic Regression</w:t>
            </w:r>
          </w:p>
        </w:tc>
        <w:tc>
          <w:tcPr>
            <w:tcW w:type="dxa" w:w="1872"/>
          </w:tcPr>
          <w:p>
            <w:r>
              <w:rPr>
                <w:rFonts w:ascii="Times New Roman" w:hAnsi="Times New Roman"/>
                <w:sz w:val="20"/>
              </w:rPr>
              <w:t>98.76%</w:t>
            </w:r>
          </w:p>
        </w:tc>
        <w:tc>
          <w:tcPr>
            <w:tcW w:type="dxa" w:w="1872"/>
          </w:tcPr>
          <w:p>
            <w:r>
              <w:rPr>
                <w:rFonts w:ascii="Times New Roman" w:hAnsi="Times New Roman"/>
                <w:sz w:val="20"/>
              </w:rPr>
              <w:t>98.80%</w:t>
            </w:r>
          </w:p>
        </w:tc>
        <w:tc>
          <w:tcPr>
            <w:tcW w:type="dxa" w:w="1872"/>
          </w:tcPr>
          <w:p>
            <w:r>
              <w:rPr>
                <w:rFonts w:ascii="Times New Roman" w:hAnsi="Times New Roman"/>
                <w:sz w:val="20"/>
              </w:rPr>
              <w:t>98.76%</w:t>
            </w:r>
          </w:p>
        </w:tc>
        <w:tc>
          <w:tcPr>
            <w:tcW w:type="dxa" w:w="1872"/>
          </w:tcPr>
          <w:p>
            <w:r>
              <w:rPr>
                <w:rFonts w:ascii="Times New Roman" w:hAnsi="Times New Roman"/>
                <w:sz w:val="20"/>
              </w:rPr>
              <w:t>98.76%</w:t>
            </w:r>
          </w:p>
        </w:tc>
      </w:tr>
      <w:tr>
        <w:tc>
          <w:tcPr>
            <w:tcW w:type="dxa" w:w="1872"/>
          </w:tcPr>
          <w:p>
            <w:r>
              <w:rPr>
                <w:rFonts w:ascii="Times New Roman" w:hAnsi="Times New Roman"/>
                <w:sz w:val="20"/>
              </w:rPr>
              <w:t>Random Forest</w:t>
            </w:r>
          </w:p>
        </w:tc>
        <w:tc>
          <w:tcPr>
            <w:tcW w:type="dxa" w:w="1872"/>
          </w:tcPr>
          <w:p>
            <w:r>
              <w:rPr>
                <w:rFonts w:ascii="Times New Roman" w:hAnsi="Times New Roman"/>
                <w:sz w:val="20"/>
              </w:rPr>
              <w:t>99.35%</w:t>
            </w:r>
          </w:p>
        </w:tc>
        <w:tc>
          <w:tcPr>
            <w:tcW w:type="dxa" w:w="1872"/>
          </w:tcPr>
          <w:p>
            <w:r>
              <w:rPr>
                <w:rFonts w:ascii="Times New Roman" w:hAnsi="Times New Roman"/>
                <w:sz w:val="20"/>
              </w:rPr>
              <w:t>99.36%</w:t>
            </w:r>
          </w:p>
        </w:tc>
        <w:tc>
          <w:tcPr>
            <w:tcW w:type="dxa" w:w="1872"/>
          </w:tcPr>
          <w:p>
            <w:r>
              <w:rPr>
                <w:rFonts w:ascii="Times New Roman" w:hAnsi="Times New Roman"/>
                <w:sz w:val="20"/>
              </w:rPr>
              <w:t>99.35%</w:t>
            </w:r>
          </w:p>
        </w:tc>
        <w:tc>
          <w:tcPr>
            <w:tcW w:type="dxa" w:w="1872"/>
          </w:tcPr>
          <w:p>
            <w:r>
              <w:rPr>
                <w:rFonts w:ascii="Times New Roman" w:hAnsi="Times New Roman"/>
                <w:sz w:val="20"/>
              </w:rPr>
              <w:t>99.35%</w:t>
            </w:r>
          </w:p>
        </w:tc>
      </w:tr>
      <w:tr>
        <w:tc>
          <w:tcPr>
            <w:tcW w:type="dxa" w:w="1872"/>
          </w:tcPr>
          <w:p>
            <w:r>
              <w:rPr>
                <w:rFonts w:ascii="Times New Roman" w:hAnsi="Times New Roman"/>
                <w:sz w:val="20"/>
              </w:rPr>
              <w:t>Naive Bayes</w:t>
            </w:r>
          </w:p>
        </w:tc>
        <w:tc>
          <w:tcPr>
            <w:tcW w:type="dxa" w:w="1872"/>
          </w:tcPr>
          <w:p>
            <w:r>
              <w:rPr>
                <w:rFonts w:ascii="Times New Roman" w:hAnsi="Times New Roman"/>
                <w:sz w:val="20"/>
              </w:rPr>
              <w:t>95.32%</w:t>
            </w:r>
          </w:p>
        </w:tc>
        <w:tc>
          <w:tcPr>
            <w:tcW w:type="dxa" w:w="1872"/>
          </w:tcPr>
          <w:p>
            <w:r>
              <w:rPr>
                <w:rFonts w:ascii="Times New Roman" w:hAnsi="Times New Roman"/>
                <w:sz w:val="20"/>
              </w:rPr>
              <w:t>95.60%</w:t>
            </w:r>
          </w:p>
        </w:tc>
        <w:tc>
          <w:tcPr>
            <w:tcW w:type="dxa" w:w="1872"/>
          </w:tcPr>
          <w:p>
            <w:r>
              <w:rPr>
                <w:rFonts w:ascii="Times New Roman" w:hAnsi="Times New Roman"/>
                <w:sz w:val="20"/>
              </w:rPr>
              <w:t>95.32%</w:t>
            </w:r>
          </w:p>
        </w:tc>
        <w:tc>
          <w:tcPr>
            <w:tcW w:type="dxa" w:w="1872"/>
          </w:tcPr>
          <w:p>
            <w:r>
              <w:rPr>
                <w:rFonts w:ascii="Times New Roman" w:hAnsi="Times New Roman"/>
                <w:sz w:val="20"/>
              </w:rPr>
              <w:t>95.30%</w:t>
            </w:r>
          </w:p>
        </w:tc>
      </w:tr>
      <w:tr>
        <w:tc>
          <w:tcPr>
            <w:tcW w:type="dxa" w:w="1872"/>
          </w:tcPr>
          <w:p>
            <w:r>
              <w:rPr>
                <w:rFonts w:ascii="Times New Roman" w:hAnsi="Times New Roman"/>
                <w:sz w:val="20"/>
              </w:rPr>
              <w:t>LSTM</w:t>
            </w:r>
          </w:p>
        </w:tc>
        <w:tc>
          <w:tcPr>
            <w:tcW w:type="dxa" w:w="1872"/>
          </w:tcPr>
          <w:p>
            <w:r>
              <w:rPr>
                <w:rFonts w:ascii="Times New Roman" w:hAnsi="Times New Roman"/>
                <w:sz w:val="20"/>
              </w:rPr>
              <w:t>97.80%</w:t>
            </w:r>
          </w:p>
        </w:tc>
        <w:tc>
          <w:tcPr>
            <w:tcW w:type="dxa" w:w="1872"/>
          </w:tcPr>
          <w:p>
            <w:r>
              <w:rPr>
                <w:rFonts w:ascii="Times New Roman" w:hAnsi="Times New Roman"/>
                <w:sz w:val="20"/>
              </w:rPr>
              <w:t>97.85%</w:t>
            </w:r>
          </w:p>
        </w:tc>
        <w:tc>
          <w:tcPr>
            <w:tcW w:type="dxa" w:w="1872"/>
          </w:tcPr>
          <w:p>
            <w:r>
              <w:rPr>
                <w:rFonts w:ascii="Times New Roman" w:hAnsi="Times New Roman"/>
                <w:sz w:val="20"/>
              </w:rPr>
              <w:t>97.80%</w:t>
            </w:r>
          </w:p>
        </w:tc>
        <w:tc>
          <w:tcPr>
            <w:tcW w:type="dxa" w:w="1872"/>
          </w:tcPr>
          <w:p>
            <w:r>
              <w:rPr>
                <w:rFonts w:ascii="Times New Roman" w:hAnsi="Times New Roman"/>
                <w:sz w:val="20"/>
              </w:rPr>
              <w:t>97.79%</w:t>
            </w:r>
          </w:p>
        </w:tc>
      </w:tr>
    </w:tbl>
    <w:p/>
    <w:p>
      <w:pPr>
        <w:spacing w:after="120" w:before="0"/>
        <w:jc w:val="both"/>
      </w:pPr>
      <w:r>
        <w:rPr>
          <w:rFonts w:ascii="Times New Roman" w:hAnsi="Times New Roman"/>
          <w:b w:val="0"/>
          <w:i w:val="0"/>
          <w:sz w:val="24"/>
        </w:rPr>
        <w:t>The Passive Aggressive Classifier achieved the highest accuracy (99.80%). Random Forest performed closely (99.35%). The LSTM model (97.80%) did not outperform simpler models, likely because TF-IDF features already capture sufficient discriminative information. All models exceeded the 95% accuracy threshold.</w:t>
      </w:r>
    </w:p>
    <w:p>
      <w:pPr>
        <w:jc w:val="center"/>
      </w:pPr>
      <w:r>
        <w:drawing>
          <wp:inline xmlns:a="http://schemas.openxmlformats.org/drawingml/2006/main" xmlns:pic="http://schemas.openxmlformats.org/drawingml/2006/picture">
            <wp:extent cx="5029200" cy="2995831"/>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029200" cy="2995831"/>
                    </a:xfrm>
                    <a:prstGeom prst="rect"/>
                  </pic:spPr>
                </pic:pic>
              </a:graphicData>
            </a:graphic>
          </wp:inline>
        </w:drawing>
      </w:r>
    </w:p>
    <w:p>
      <w:pPr>
        <w:spacing w:after="240"/>
        <w:jc w:val="center"/>
      </w:pPr>
      <w:r>
        <w:rPr>
          <w:rFonts w:ascii="Times New Roman" w:hAnsi="Times New Roman"/>
          <w:i/>
          <w:sz w:val="20"/>
        </w:rPr>
        <w:t>Figure 8.2: Model accuracy comparison bar chart</w:t>
      </w:r>
    </w:p>
    <w:p>
      <w:pPr>
        <w:pStyle w:val="Heading2"/>
        <w:spacing w:before="0" w:after="240"/>
      </w:pPr>
      <w:r>
        <w:rPr>
          <w:rFonts w:ascii="Times New Roman" w:hAnsi="Times New Roman"/>
          <w:color w:val="000000"/>
        </w:rPr>
        <w:t>8.4 Web Application Testing</w:t>
      </w:r>
    </w:p>
    <w:p>
      <w:pPr>
        <w:spacing w:after="120" w:before="0"/>
        <w:jc w:val="both"/>
      </w:pPr>
      <w:r>
        <w:rPr>
          <w:rFonts w:ascii="Times New Roman" w:hAnsi="Times New Roman"/>
          <w:b w:val="0"/>
          <w:i w:val="0"/>
          <w:sz w:val="24"/>
        </w:rPr>
        <w:t>The Flask web application was tested to verify correct end-to-end functionality:</w:t>
      </w:r>
    </w:p>
    <w:p>
      <w:pPr>
        <w:jc w:val="center"/>
      </w:pPr>
      <w:r>
        <w:drawing>
          <wp:inline xmlns:a="http://schemas.openxmlformats.org/drawingml/2006/main" xmlns:pic="http://schemas.openxmlformats.org/drawingml/2006/picture">
            <wp:extent cx="4572000" cy="2324140"/>
            <wp:docPr id="5" name="Picture 5"/>
            <wp:cNvGraphicFramePr>
              <a:graphicFrameLocks noChangeAspect="1"/>
            </wp:cNvGraphicFramePr>
            <a:graphic>
              <a:graphicData uri="http://schemas.openxmlformats.org/drawingml/2006/picture">
                <pic:pic>
                  <pic:nvPicPr>
                    <pic:cNvPr id="0" name="1.png"/>
                    <pic:cNvPicPr/>
                  </pic:nvPicPr>
                  <pic:blipFill>
                    <a:blip r:embed="rId13"/>
                    <a:stretch>
                      <a:fillRect/>
                    </a:stretch>
                  </pic:blipFill>
                  <pic:spPr>
                    <a:xfrm>
                      <a:off x="0" y="0"/>
                      <a:ext cx="4572000" cy="2324140"/>
                    </a:xfrm>
                    <a:prstGeom prst="rect"/>
                  </pic:spPr>
                </pic:pic>
              </a:graphicData>
            </a:graphic>
          </wp:inline>
        </w:drawing>
      </w:r>
    </w:p>
    <w:p>
      <w:pPr>
        <w:spacing w:after="240"/>
        <w:jc w:val="center"/>
      </w:pPr>
      <w:r>
        <w:rPr>
          <w:rFonts w:ascii="Times New Roman" w:hAnsi="Times New Roman"/>
          <w:i/>
          <w:sz w:val="20"/>
        </w:rPr>
        <w:t>Figure 8.3: Web Application — Home page with news input form</w:t>
      </w:r>
    </w:p>
    <w:p>
      <w:pPr>
        <w:jc w:val="center"/>
      </w:pPr>
      <w:r>
        <w:drawing>
          <wp:inline xmlns:a="http://schemas.openxmlformats.org/drawingml/2006/main" xmlns:pic="http://schemas.openxmlformats.org/drawingml/2006/picture">
            <wp:extent cx="4572000" cy="2320654"/>
            <wp:docPr id="6" name="Picture 6"/>
            <wp:cNvGraphicFramePr>
              <a:graphicFrameLocks noChangeAspect="1"/>
            </wp:cNvGraphicFramePr>
            <a:graphic>
              <a:graphicData uri="http://schemas.openxmlformats.org/drawingml/2006/picture">
                <pic:pic>
                  <pic:nvPicPr>
                    <pic:cNvPr id="0" name="2.png"/>
                    <pic:cNvPicPr/>
                  </pic:nvPicPr>
                  <pic:blipFill>
                    <a:blip r:embed="rId14"/>
                    <a:stretch>
                      <a:fillRect/>
                    </a:stretch>
                  </pic:blipFill>
                  <pic:spPr>
                    <a:xfrm>
                      <a:off x="0" y="0"/>
                      <a:ext cx="4572000" cy="2320654"/>
                    </a:xfrm>
                    <a:prstGeom prst="rect"/>
                  </pic:spPr>
                </pic:pic>
              </a:graphicData>
            </a:graphic>
          </wp:inline>
        </w:drawing>
      </w:r>
    </w:p>
    <w:p>
      <w:pPr>
        <w:spacing w:after="240"/>
        <w:jc w:val="center"/>
      </w:pPr>
      <w:r>
        <w:rPr>
          <w:rFonts w:ascii="Times New Roman" w:hAnsi="Times New Roman"/>
          <w:i/>
          <w:sz w:val="20"/>
        </w:rPr>
        <w:t>Figure 8.4: Web Application — Real news prediction result</w:t>
      </w:r>
    </w:p>
    <w:p>
      <w:pPr>
        <w:jc w:val="center"/>
      </w:pPr>
      <w:r>
        <w:drawing>
          <wp:inline xmlns:a="http://schemas.openxmlformats.org/drawingml/2006/main" xmlns:pic="http://schemas.openxmlformats.org/drawingml/2006/picture">
            <wp:extent cx="4572000" cy="2344800"/>
            <wp:docPr id="7" name="Picture 7"/>
            <wp:cNvGraphicFramePr>
              <a:graphicFrameLocks noChangeAspect="1"/>
            </wp:cNvGraphicFramePr>
            <a:graphic>
              <a:graphicData uri="http://schemas.openxmlformats.org/drawingml/2006/picture">
                <pic:pic>
                  <pic:nvPicPr>
                    <pic:cNvPr id="0" name="output 1.png"/>
                    <pic:cNvPicPr/>
                  </pic:nvPicPr>
                  <pic:blipFill>
                    <a:blip r:embed="rId15"/>
                    <a:stretch>
                      <a:fillRect/>
                    </a:stretch>
                  </pic:blipFill>
                  <pic:spPr>
                    <a:xfrm>
                      <a:off x="0" y="0"/>
                      <a:ext cx="4572000" cy="2344800"/>
                    </a:xfrm>
                    <a:prstGeom prst="rect"/>
                  </pic:spPr>
                </pic:pic>
              </a:graphicData>
            </a:graphic>
          </wp:inline>
        </w:drawing>
      </w:r>
    </w:p>
    <w:p>
      <w:pPr>
        <w:spacing w:after="240"/>
        <w:jc w:val="center"/>
      </w:pPr>
      <w:r>
        <w:rPr>
          <w:rFonts w:ascii="Times New Roman" w:hAnsi="Times New Roman"/>
          <w:i/>
          <w:sz w:val="20"/>
        </w:rPr>
        <w:t>Figure 8.5: Web Application — Fake news prediction result</w:t>
      </w:r>
    </w:p>
    <w:p>
      <w:pPr>
        <w:jc w:val="center"/>
      </w:pPr>
      <w:r>
        <w:drawing>
          <wp:inline xmlns:a="http://schemas.openxmlformats.org/drawingml/2006/main" xmlns:pic="http://schemas.openxmlformats.org/drawingml/2006/picture">
            <wp:extent cx="4572000" cy="2316989"/>
            <wp:docPr id="8" name="Picture 8"/>
            <wp:cNvGraphicFramePr>
              <a:graphicFrameLocks noChangeAspect="1"/>
            </wp:cNvGraphicFramePr>
            <a:graphic>
              <a:graphicData uri="http://schemas.openxmlformats.org/drawingml/2006/picture">
                <pic:pic>
                  <pic:nvPicPr>
                    <pic:cNvPr id="0" name="output 2.png"/>
                    <pic:cNvPicPr/>
                  </pic:nvPicPr>
                  <pic:blipFill>
                    <a:blip r:embed="rId16"/>
                    <a:stretch>
                      <a:fillRect/>
                    </a:stretch>
                  </pic:blipFill>
                  <pic:spPr>
                    <a:xfrm>
                      <a:off x="0" y="0"/>
                      <a:ext cx="4572000" cy="2316989"/>
                    </a:xfrm>
                    <a:prstGeom prst="rect"/>
                  </pic:spPr>
                </pic:pic>
              </a:graphicData>
            </a:graphic>
          </wp:inline>
        </w:drawing>
      </w:r>
    </w:p>
    <w:p>
      <w:pPr>
        <w:spacing w:after="240"/>
        <w:jc w:val="center"/>
      </w:pPr>
      <w:r>
        <w:rPr>
          <w:rFonts w:ascii="Times New Roman" w:hAnsi="Times New Roman"/>
          <w:i/>
          <w:sz w:val="20"/>
        </w:rPr>
        <w:t>Figure 8.6: Web Application — Additional test output</w:t>
      </w:r>
    </w:p>
    <w:p>
      <w:pPr>
        <w:pStyle w:val="Heading2"/>
        <w:spacing w:before="0" w:after="240"/>
      </w:pPr>
      <w:r>
        <w:rPr>
          <w:rFonts w:ascii="Times New Roman" w:hAnsi="Times New Roman"/>
          <w:color w:val="000000"/>
        </w:rPr>
        <w:t>8.5 User Testing with Real and Fake Samples</w:t>
      </w:r>
    </w:p>
    <w:p>
      <w:pPr>
        <w:spacing w:after="120" w:before="0"/>
        <w:jc w:val="both"/>
      </w:pPr>
      <w:r>
        <w:rPr>
          <w:rFonts w:ascii="Times New Roman" w:hAnsi="Times New Roman"/>
          <w:b w:val="0"/>
          <w:i w:val="0"/>
          <w:sz w:val="24"/>
        </w:rPr>
        <w:t>To validate real-world performance, we tested with actual news articles:</w:t>
      </w:r>
    </w:p>
    <w:p>
      <w:pPr>
        <w:pStyle w:val="Heading3"/>
        <w:spacing w:before="0" w:after="240"/>
      </w:pPr>
      <w:r>
        <w:rPr>
          <w:rFonts w:ascii="Times New Roman" w:hAnsi="Times New Roman"/>
          <w:color w:val="000000"/>
        </w:rPr>
        <w:t>8.5.1 Real News Samples Tested</w:t>
      </w:r>
    </w:p>
    <w:p>
      <w:pPr>
        <w:spacing w:after="120" w:before="0"/>
        <w:jc w:val="both"/>
      </w:pPr>
      <w:r>
        <w:rPr>
          <w:rFonts w:ascii="Times New Roman" w:hAnsi="Times New Roman"/>
          <w:b w:val="0"/>
          <w:i w:val="0"/>
          <w:sz w:val="24"/>
        </w:rPr>
        <w:t>Sample 1 (Reuters Political): "WASHINGTON (Reuters) - The U.S. State Department approved the potential sale of military equipment to NATO allies as part of a broader defense cooperation agreement..." → Prediction: REAL ✓</w:t>
      </w:r>
    </w:p>
    <w:p>
      <w:pPr>
        <w:spacing w:after="120" w:before="0"/>
        <w:jc w:val="both"/>
      </w:pPr>
      <w:r>
        <w:rPr>
          <w:rFonts w:ascii="Times New Roman" w:hAnsi="Times New Roman"/>
          <w:b w:val="0"/>
          <w:i w:val="0"/>
          <w:sz w:val="24"/>
        </w:rPr>
        <w:t>Sample 2 (Reuters Financial): "LONDON (Reuters) - The Bank of England held interest rates steady on Thursday, as policymakers assessed the impact of recent economic data..." → Prediction: REAL ✓</w:t>
      </w:r>
    </w:p>
    <w:p>
      <w:pPr>
        <w:spacing w:after="120" w:before="0"/>
        <w:jc w:val="both"/>
      </w:pPr>
      <w:r>
        <w:rPr>
          <w:rFonts w:ascii="Times New Roman" w:hAnsi="Times New Roman"/>
          <w:b w:val="0"/>
          <w:i w:val="0"/>
          <w:sz w:val="24"/>
        </w:rPr>
        <w:t>Sample 3 (Reuters Business): "NEW YORK (Reuters) - U.S. stocks rose on Wednesday as investors digested the latest Federal Reserve meeting minutes..." → Prediction: REAL ✓</w:t>
      </w:r>
    </w:p>
    <w:p>
      <w:pPr>
        <w:pStyle w:val="Heading3"/>
        <w:spacing w:before="0" w:after="240"/>
      </w:pPr>
      <w:r>
        <w:rPr>
          <w:rFonts w:ascii="Times New Roman" w:hAnsi="Times New Roman"/>
          <w:color w:val="000000"/>
        </w:rPr>
        <w:t>8.5.2 Fake News Samples Tested</w:t>
      </w:r>
    </w:p>
    <w:p>
      <w:pPr>
        <w:spacing w:after="120" w:before="0"/>
        <w:jc w:val="both"/>
      </w:pPr>
      <w:r>
        <w:rPr>
          <w:rFonts w:ascii="Times New Roman" w:hAnsi="Times New Roman"/>
          <w:b w:val="0"/>
          <w:i w:val="0"/>
          <w:sz w:val="24"/>
        </w:rPr>
        <w:t>Sample 1 (Conspiracy): "EXPOSED: Secret government documents PROVE that the deep state has been controlling elections for DECADES! Top officials caught red-handed..." → Prediction: FAKE ✓</w:t>
      </w:r>
    </w:p>
    <w:p>
      <w:pPr>
        <w:spacing w:after="120" w:before="0"/>
        <w:jc w:val="both"/>
      </w:pPr>
      <w:r>
        <w:rPr>
          <w:rFonts w:ascii="Times New Roman" w:hAnsi="Times New Roman"/>
          <w:b w:val="0"/>
          <w:i w:val="0"/>
          <w:sz w:val="24"/>
        </w:rPr>
        <w:t>Sample 2 (Health Misinfo): "BREAKING: Scientists finally admit that secret miracle cure has been hidden from the public for years! Big Pharma doesn't want you to know..." → Prediction: FAKE ✓</w:t>
      </w:r>
    </w:p>
    <w:p>
      <w:pPr>
        <w:spacing w:after="120" w:before="0"/>
        <w:jc w:val="both"/>
      </w:pPr>
      <w:r>
        <w:rPr>
          <w:rFonts w:ascii="Times New Roman" w:hAnsi="Times New Roman"/>
          <w:b w:val="0"/>
          <w:i w:val="0"/>
          <w:sz w:val="24"/>
        </w:rPr>
        <w:t>Sample 3 (Political Fabrication): "SHOCKING: Major politician secretly caught on hidden camera making deal with foreign dictator to sell out American interests!..." → Prediction: FAKE ✓</w:t>
      </w:r>
    </w:p>
    <w:p>
      <w:pPr>
        <w:spacing w:after="120" w:before="0"/>
      </w:pPr>
      <w:r>
        <w:rPr>
          <w:rFonts w:ascii="Times New Roman" w:hAnsi="Times New Roman"/>
          <w:b/>
          <w:i/>
          <w:sz w:val="24"/>
        </w:rPr>
        <w:t>Table 8.4: User testing results — Real news samples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0"/>
              </w:rPr>
              <w:t>Sample</w:t>
            </w:r>
          </w:p>
        </w:tc>
        <w:tc>
          <w:tcPr>
            <w:tcW w:type="dxa" w:w="1872"/>
          </w:tcPr>
          <w:p>
            <w:pPr>
              <w:jc w:val="center"/>
            </w:pPr>
            <w:r>
              <w:rPr>
                <w:rFonts w:ascii="Times New Roman" w:hAnsi="Times New Roman"/>
                <w:b/>
                <w:sz w:val="20"/>
              </w:rPr>
              <w:t>Source Style</w:t>
            </w:r>
          </w:p>
        </w:tc>
        <w:tc>
          <w:tcPr>
            <w:tcW w:type="dxa" w:w="1872"/>
          </w:tcPr>
          <w:p>
            <w:pPr>
              <w:jc w:val="center"/>
            </w:pPr>
            <w:r>
              <w:rPr>
                <w:rFonts w:ascii="Times New Roman" w:hAnsi="Times New Roman"/>
                <w:b/>
                <w:sz w:val="20"/>
              </w:rPr>
              <w:t>Predicted</w:t>
            </w:r>
          </w:p>
        </w:tc>
        <w:tc>
          <w:tcPr>
            <w:tcW w:type="dxa" w:w="1872"/>
          </w:tcPr>
          <w:p>
            <w:pPr>
              <w:jc w:val="center"/>
            </w:pPr>
            <w:r>
              <w:rPr>
                <w:rFonts w:ascii="Times New Roman" w:hAnsi="Times New Roman"/>
                <w:b/>
                <w:sz w:val="20"/>
              </w:rPr>
              <w:t>Expected</w:t>
            </w:r>
          </w:p>
        </w:tc>
        <w:tc>
          <w:tcPr>
            <w:tcW w:type="dxa" w:w="1872"/>
          </w:tcPr>
          <w:p>
            <w:pPr>
              <w:jc w:val="center"/>
            </w:pPr>
            <w:r>
              <w:rPr>
                <w:rFonts w:ascii="Times New Roman" w:hAnsi="Times New Roman"/>
                <w:b/>
                <w:sz w:val="20"/>
              </w:rPr>
              <w:t>Correct</w:t>
            </w:r>
          </w:p>
        </w:tc>
      </w:tr>
      <w:tr>
        <w:tc>
          <w:tcPr>
            <w:tcW w:type="dxa" w:w="1872"/>
          </w:tcPr>
          <w:p>
            <w:r>
              <w:rPr>
                <w:rFonts w:ascii="Times New Roman" w:hAnsi="Times New Roman"/>
                <w:sz w:val="20"/>
              </w:rPr>
              <w:t>1</w:t>
            </w:r>
          </w:p>
        </w:tc>
        <w:tc>
          <w:tcPr>
            <w:tcW w:type="dxa" w:w="1872"/>
          </w:tcPr>
          <w:p>
            <w:r>
              <w:rPr>
                <w:rFonts w:ascii="Times New Roman" w:hAnsi="Times New Roman"/>
                <w:sz w:val="20"/>
              </w:rPr>
              <w:t>Reuters Political</w:t>
            </w:r>
          </w:p>
        </w:tc>
        <w:tc>
          <w:tcPr>
            <w:tcW w:type="dxa" w:w="1872"/>
          </w:tcPr>
          <w:p>
            <w:r>
              <w:rPr>
                <w:rFonts w:ascii="Times New Roman" w:hAnsi="Times New Roman"/>
                <w:sz w:val="20"/>
              </w:rPr>
              <w:t>REAL</w:t>
            </w:r>
          </w:p>
        </w:tc>
        <w:tc>
          <w:tcPr>
            <w:tcW w:type="dxa" w:w="1872"/>
          </w:tcPr>
          <w:p>
            <w:r>
              <w:rPr>
                <w:rFonts w:ascii="Times New Roman" w:hAnsi="Times New Roman"/>
                <w:sz w:val="20"/>
              </w:rPr>
              <w:t>REAL</w:t>
            </w:r>
          </w:p>
        </w:tc>
        <w:tc>
          <w:tcPr>
            <w:tcW w:type="dxa" w:w="1872"/>
          </w:tcPr>
          <w:p>
            <w:r>
              <w:rPr>
                <w:rFonts w:ascii="Times New Roman" w:hAnsi="Times New Roman"/>
                <w:sz w:val="20"/>
              </w:rPr>
              <w:t>✓</w:t>
            </w:r>
          </w:p>
        </w:tc>
      </w:tr>
      <w:tr>
        <w:tc>
          <w:tcPr>
            <w:tcW w:type="dxa" w:w="1872"/>
          </w:tcPr>
          <w:p>
            <w:r>
              <w:rPr>
                <w:rFonts w:ascii="Times New Roman" w:hAnsi="Times New Roman"/>
                <w:sz w:val="20"/>
              </w:rPr>
              <w:t>2</w:t>
            </w:r>
          </w:p>
        </w:tc>
        <w:tc>
          <w:tcPr>
            <w:tcW w:type="dxa" w:w="1872"/>
          </w:tcPr>
          <w:p>
            <w:r>
              <w:rPr>
                <w:rFonts w:ascii="Times New Roman" w:hAnsi="Times New Roman"/>
                <w:sz w:val="20"/>
              </w:rPr>
              <w:t>Reuters Financial</w:t>
            </w:r>
          </w:p>
        </w:tc>
        <w:tc>
          <w:tcPr>
            <w:tcW w:type="dxa" w:w="1872"/>
          </w:tcPr>
          <w:p>
            <w:r>
              <w:rPr>
                <w:rFonts w:ascii="Times New Roman" w:hAnsi="Times New Roman"/>
                <w:sz w:val="20"/>
              </w:rPr>
              <w:t>REAL</w:t>
            </w:r>
          </w:p>
        </w:tc>
        <w:tc>
          <w:tcPr>
            <w:tcW w:type="dxa" w:w="1872"/>
          </w:tcPr>
          <w:p>
            <w:r>
              <w:rPr>
                <w:rFonts w:ascii="Times New Roman" w:hAnsi="Times New Roman"/>
                <w:sz w:val="20"/>
              </w:rPr>
              <w:t>REAL</w:t>
            </w:r>
          </w:p>
        </w:tc>
        <w:tc>
          <w:tcPr>
            <w:tcW w:type="dxa" w:w="1872"/>
          </w:tcPr>
          <w:p>
            <w:r>
              <w:rPr>
                <w:rFonts w:ascii="Times New Roman" w:hAnsi="Times New Roman"/>
                <w:sz w:val="20"/>
              </w:rPr>
              <w:t>✓</w:t>
            </w:r>
          </w:p>
        </w:tc>
      </w:tr>
      <w:tr>
        <w:tc>
          <w:tcPr>
            <w:tcW w:type="dxa" w:w="1872"/>
          </w:tcPr>
          <w:p>
            <w:r>
              <w:rPr>
                <w:rFonts w:ascii="Times New Roman" w:hAnsi="Times New Roman"/>
                <w:sz w:val="20"/>
              </w:rPr>
              <w:t>3</w:t>
            </w:r>
          </w:p>
        </w:tc>
        <w:tc>
          <w:tcPr>
            <w:tcW w:type="dxa" w:w="1872"/>
          </w:tcPr>
          <w:p>
            <w:r>
              <w:rPr>
                <w:rFonts w:ascii="Times New Roman" w:hAnsi="Times New Roman"/>
                <w:sz w:val="20"/>
              </w:rPr>
              <w:t>Reuters Business</w:t>
            </w:r>
          </w:p>
        </w:tc>
        <w:tc>
          <w:tcPr>
            <w:tcW w:type="dxa" w:w="1872"/>
          </w:tcPr>
          <w:p>
            <w:r>
              <w:rPr>
                <w:rFonts w:ascii="Times New Roman" w:hAnsi="Times New Roman"/>
                <w:sz w:val="20"/>
              </w:rPr>
              <w:t>REAL</w:t>
            </w:r>
          </w:p>
        </w:tc>
        <w:tc>
          <w:tcPr>
            <w:tcW w:type="dxa" w:w="1872"/>
          </w:tcPr>
          <w:p>
            <w:r>
              <w:rPr>
                <w:rFonts w:ascii="Times New Roman" w:hAnsi="Times New Roman"/>
                <w:sz w:val="20"/>
              </w:rPr>
              <w:t>REAL</w:t>
            </w:r>
          </w:p>
        </w:tc>
        <w:tc>
          <w:tcPr>
            <w:tcW w:type="dxa" w:w="1872"/>
          </w:tcPr>
          <w:p>
            <w:r>
              <w:rPr>
                <w:rFonts w:ascii="Times New Roman" w:hAnsi="Times New Roman"/>
                <w:sz w:val="20"/>
              </w:rPr>
              <w:t>✓</w:t>
            </w:r>
          </w:p>
        </w:tc>
      </w:tr>
    </w:tbl>
    <w:p/>
    <w:p>
      <w:pPr>
        <w:spacing w:after="120" w:before="0"/>
      </w:pPr>
      <w:r>
        <w:rPr>
          <w:rFonts w:ascii="Times New Roman" w:hAnsi="Times New Roman"/>
          <w:b/>
          <w:i/>
          <w:sz w:val="24"/>
        </w:rPr>
        <w:t>Table 8.5: User testing results — Fake news samples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0"/>
              </w:rPr>
              <w:t>Sample</w:t>
            </w:r>
          </w:p>
        </w:tc>
        <w:tc>
          <w:tcPr>
            <w:tcW w:type="dxa" w:w="1872"/>
          </w:tcPr>
          <w:p>
            <w:pPr>
              <w:jc w:val="center"/>
            </w:pPr>
            <w:r>
              <w:rPr>
                <w:rFonts w:ascii="Times New Roman" w:hAnsi="Times New Roman"/>
                <w:b/>
                <w:sz w:val="20"/>
              </w:rPr>
              <w:t>Type</w:t>
            </w:r>
          </w:p>
        </w:tc>
        <w:tc>
          <w:tcPr>
            <w:tcW w:type="dxa" w:w="1872"/>
          </w:tcPr>
          <w:p>
            <w:pPr>
              <w:jc w:val="center"/>
            </w:pPr>
            <w:r>
              <w:rPr>
                <w:rFonts w:ascii="Times New Roman" w:hAnsi="Times New Roman"/>
                <w:b/>
                <w:sz w:val="20"/>
              </w:rPr>
              <w:t>Predicted</w:t>
            </w:r>
          </w:p>
        </w:tc>
        <w:tc>
          <w:tcPr>
            <w:tcW w:type="dxa" w:w="1872"/>
          </w:tcPr>
          <w:p>
            <w:pPr>
              <w:jc w:val="center"/>
            </w:pPr>
            <w:r>
              <w:rPr>
                <w:rFonts w:ascii="Times New Roman" w:hAnsi="Times New Roman"/>
                <w:b/>
                <w:sz w:val="20"/>
              </w:rPr>
              <w:t>Expected</w:t>
            </w:r>
          </w:p>
        </w:tc>
        <w:tc>
          <w:tcPr>
            <w:tcW w:type="dxa" w:w="1872"/>
          </w:tcPr>
          <w:p>
            <w:pPr>
              <w:jc w:val="center"/>
            </w:pPr>
            <w:r>
              <w:rPr>
                <w:rFonts w:ascii="Times New Roman" w:hAnsi="Times New Roman"/>
                <w:b/>
                <w:sz w:val="20"/>
              </w:rPr>
              <w:t>Correct</w:t>
            </w:r>
          </w:p>
        </w:tc>
      </w:tr>
      <w:tr>
        <w:tc>
          <w:tcPr>
            <w:tcW w:type="dxa" w:w="1872"/>
          </w:tcPr>
          <w:p>
            <w:r>
              <w:rPr>
                <w:rFonts w:ascii="Times New Roman" w:hAnsi="Times New Roman"/>
                <w:sz w:val="20"/>
              </w:rPr>
              <w:t>1</w:t>
            </w:r>
          </w:p>
        </w:tc>
        <w:tc>
          <w:tcPr>
            <w:tcW w:type="dxa" w:w="1872"/>
          </w:tcPr>
          <w:p>
            <w:r>
              <w:rPr>
                <w:rFonts w:ascii="Times New Roman" w:hAnsi="Times New Roman"/>
                <w:sz w:val="20"/>
              </w:rPr>
              <w:t>Conspiracy</w:t>
            </w:r>
          </w:p>
        </w:tc>
        <w:tc>
          <w:tcPr>
            <w:tcW w:type="dxa" w:w="1872"/>
          </w:tcPr>
          <w:p>
            <w:r>
              <w:rPr>
                <w:rFonts w:ascii="Times New Roman" w:hAnsi="Times New Roman"/>
                <w:sz w:val="20"/>
              </w:rPr>
              <w:t>FAKE</w:t>
            </w:r>
          </w:p>
        </w:tc>
        <w:tc>
          <w:tcPr>
            <w:tcW w:type="dxa" w:w="1872"/>
          </w:tcPr>
          <w:p>
            <w:r>
              <w:rPr>
                <w:rFonts w:ascii="Times New Roman" w:hAnsi="Times New Roman"/>
                <w:sz w:val="20"/>
              </w:rPr>
              <w:t>FAKE</w:t>
            </w:r>
          </w:p>
        </w:tc>
        <w:tc>
          <w:tcPr>
            <w:tcW w:type="dxa" w:w="1872"/>
          </w:tcPr>
          <w:p>
            <w:r>
              <w:rPr>
                <w:rFonts w:ascii="Times New Roman" w:hAnsi="Times New Roman"/>
                <w:sz w:val="20"/>
              </w:rPr>
              <w:t>✓</w:t>
            </w:r>
          </w:p>
        </w:tc>
      </w:tr>
      <w:tr>
        <w:tc>
          <w:tcPr>
            <w:tcW w:type="dxa" w:w="1872"/>
          </w:tcPr>
          <w:p>
            <w:r>
              <w:rPr>
                <w:rFonts w:ascii="Times New Roman" w:hAnsi="Times New Roman"/>
                <w:sz w:val="20"/>
              </w:rPr>
              <w:t>2</w:t>
            </w:r>
          </w:p>
        </w:tc>
        <w:tc>
          <w:tcPr>
            <w:tcW w:type="dxa" w:w="1872"/>
          </w:tcPr>
          <w:p>
            <w:r>
              <w:rPr>
                <w:rFonts w:ascii="Times New Roman" w:hAnsi="Times New Roman"/>
                <w:sz w:val="20"/>
              </w:rPr>
              <w:t>Health Misinfo</w:t>
            </w:r>
          </w:p>
        </w:tc>
        <w:tc>
          <w:tcPr>
            <w:tcW w:type="dxa" w:w="1872"/>
          </w:tcPr>
          <w:p>
            <w:r>
              <w:rPr>
                <w:rFonts w:ascii="Times New Roman" w:hAnsi="Times New Roman"/>
                <w:sz w:val="20"/>
              </w:rPr>
              <w:t>FAKE</w:t>
            </w:r>
          </w:p>
        </w:tc>
        <w:tc>
          <w:tcPr>
            <w:tcW w:type="dxa" w:w="1872"/>
          </w:tcPr>
          <w:p>
            <w:r>
              <w:rPr>
                <w:rFonts w:ascii="Times New Roman" w:hAnsi="Times New Roman"/>
                <w:sz w:val="20"/>
              </w:rPr>
              <w:t>FAKE</w:t>
            </w:r>
          </w:p>
        </w:tc>
        <w:tc>
          <w:tcPr>
            <w:tcW w:type="dxa" w:w="1872"/>
          </w:tcPr>
          <w:p>
            <w:r>
              <w:rPr>
                <w:rFonts w:ascii="Times New Roman" w:hAnsi="Times New Roman"/>
                <w:sz w:val="20"/>
              </w:rPr>
              <w:t>✓</w:t>
            </w:r>
          </w:p>
        </w:tc>
      </w:tr>
      <w:tr>
        <w:tc>
          <w:tcPr>
            <w:tcW w:type="dxa" w:w="1872"/>
          </w:tcPr>
          <w:p>
            <w:r>
              <w:rPr>
                <w:rFonts w:ascii="Times New Roman" w:hAnsi="Times New Roman"/>
                <w:sz w:val="20"/>
              </w:rPr>
              <w:t>3</w:t>
            </w:r>
          </w:p>
        </w:tc>
        <w:tc>
          <w:tcPr>
            <w:tcW w:type="dxa" w:w="1872"/>
          </w:tcPr>
          <w:p>
            <w:r>
              <w:rPr>
                <w:rFonts w:ascii="Times New Roman" w:hAnsi="Times New Roman"/>
                <w:sz w:val="20"/>
              </w:rPr>
              <w:t>Political Fabrication</w:t>
            </w:r>
          </w:p>
        </w:tc>
        <w:tc>
          <w:tcPr>
            <w:tcW w:type="dxa" w:w="1872"/>
          </w:tcPr>
          <w:p>
            <w:r>
              <w:rPr>
                <w:rFonts w:ascii="Times New Roman" w:hAnsi="Times New Roman"/>
                <w:sz w:val="20"/>
              </w:rPr>
              <w:t>FAKE</w:t>
            </w:r>
          </w:p>
        </w:tc>
        <w:tc>
          <w:tcPr>
            <w:tcW w:type="dxa" w:w="1872"/>
          </w:tcPr>
          <w:p>
            <w:r>
              <w:rPr>
                <w:rFonts w:ascii="Times New Roman" w:hAnsi="Times New Roman"/>
                <w:sz w:val="20"/>
              </w:rPr>
              <w:t>FAKE</w:t>
            </w:r>
          </w:p>
        </w:tc>
        <w:tc>
          <w:tcPr>
            <w:tcW w:type="dxa" w:w="1872"/>
          </w:tcPr>
          <w:p>
            <w:r>
              <w:rPr>
                <w:rFonts w:ascii="Times New Roman" w:hAnsi="Times New Roman"/>
                <w:sz w:val="20"/>
              </w:rPr>
              <w:t>✓</w:t>
            </w:r>
          </w:p>
        </w:tc>
      </w:tr>
    </w:tbl>
    <w:p/>
    <w:p>
      <w:pPr>
        <w:spacing w:after="120" w:before="0"/>
        <w:jc w:val="both"/>
      </w:pPr>
      <w:r>
        <w:rPr>
          <w:rFonts w:ascii="Times New Roman" w:hAnsi="Times New Roman"/>
          <w:b w:val="0"/>
          <w:i w:val="0"/>
          <w:sz w:val="24"/>
        </w:rPr>
        <w:t>All 6 user test samples were classified correctly, achieving 100% accuracy on manual testing. The model correctly identifies both formal Reuters-style writing and sensationalized fake news language.</w:t>
      </w:r>
    </w:p>
    <w:p>
      <w:pPr>
        <w:pStyle w:val="Heading2"/>
        <w:spacing w:before="0" w:after="240"/>
      </w:pPr>
      <w:r>
        <w:rPr>
          <w:rFonts w:ascii="Times New Roman" w:hAnsi="Times New Roman"/>
          <w:color w:val="000000"/>
        </w:rPr>
        <w:t>8.6 Comparison with Related Work</w:t>
      </w:r>
    </w:p>
    <w:p>
      <w:pPr>
        <w:spacing w:after="120" w:before="0"/>
      </w:pPr>
      <w:r>
        <w:rPr>
          <w:rFonts w:ascii="Times New Roman" w:hAnsi="Times New Roman"/>
          <w:b/>
          <w:i/>
          <w:sz w:val="24"/>
        </w:rPr>
        <w:t>Table 8.6: Comparison with related studies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0"/>
              </w:rPr>
              <w:t>Study</w:t>
            </w:r>
          </w:p>
        </w:tc>
        <w:tc>
          <w:tcPr>
            <w:tcW w:type="dxa" w:w="2340"/>
          </w:tcPr>
          <w:p>
            <w:pPr>
              <w:jc w:val="center"/>
            </w:pPr>
            <w:r>
              <w:rPr>
                <w:rFonts w:ascii="Times New Roman" w:hAnsi="Times New Roman"/>
                <w:b/>
                <w:sz w:val="20"/>
              </w:rPr>
              <w:t>Method</w:t>
            </w:r>
          </w:p>
        </w:tc>
        <w:tc>
          <w:tcPr>
            <w:tcW w:type="dxa" w:w="2340"/>
          </w:tcPr>
          <w:p>
            <w:pPr>
              <w:jc w:val="center"/>
            </w:pPr>
            <w:r>
              <w:rPr>
                <w:rFonts w:ascii="Times New Roman" w:hAnsi="Times New Roman"/>
                <w:b/>
                <w:sz w:val="20"/>
              </w:rPr>
              <w:t>Dataset</w:t>
            </w:r>
          </w:p>
        </w:tc>
        <w:tc>
          <w:tcPr>
            <w:tcW w:type="dxa" w:w="2340"/>
          </w:tcPr>
          <w:p>
            <w:pPr>
              <w:jc w:val="center"/>
            </w:pPr>
            <w:r>
              <w:rPr>
                <w:rFonts w:ascii="Times New Roman" w:hAnsi="Times New Roman"/>
                <w:b/>
                <w:sz w:val="20"/>
              </w:rPr>
              <w:t>Accuracy</w:t>
            </w:r>
          </w:p>
        </w:tc>
      </w:tr>
      <w:tr>
        <w:tc>
          <w:tcPr>
            <w:tcW w:type="dxa" w:w="2340"/>
          </w:tcPr>
          <w:p>
            <w:r>
              <w:rPr>
                <w:rFonts w:ascii="Times New Roman" w:hAnsi="Times New Roman"/>
                <w:sz w:val="20"/>
              </w:rPr>
              <w:t>Ahmed et al. (2017)</w:t>
            </w:r>
          </w:p>
        </w:tc>
        <w:tc>
          <w:tcPr>
            <w:tcW w:type="dxa" w:w="2340"/>
          </w:tcPr>
          <w:p>
            <w:r>
              <w:rPr>
                <w:rFonts w:ascii="Times New Roman" w:hAnsi="Times New Roman"/>
                <w:sz w:val="20"/>
              </w:rPr>
              <w:t>TF-IDF + Linear SVM</w:t>
            </w:r>
          </w:p>
        </w:tc>
        <w:tc>
          <w:tcPr>
            <w:tcW w:type="dxa" w:w="2340"/>
          </w:tcPr>
          <w:p>
            <w:r>
              <w:rPr>
                <w:rFonts w:ascii="Times New Roman" w:hAnsi="Times New Roman"/>
                <w:sz w:val="20"/>
              </w:rPr>
              <w:t>ISOT</w:t>
            </w:r>
          </w:p>
        </w:tc>
        <w:tc>
          <w:tcPr>
            <w:tcW w:type="dxa" w:w="2340"/>
          </w:tcPr>
          <w:p>
            <w:r>
              <w:rPr>
                <w:rFonts w:ascii="Times New Roman" w:hAnsi="Times New Roman"/>
                <w:sz w:val="20"/>
              </w:rPr>
              <w:t>92.00%</w:t>
            </w:r>
          </w:p>
        </w:tc>
      </w:tr>
      <w:tr>
        <w:tc>
          <w:tcPr>
            <w:tcW w:type="dxa" w:w="2340"/>
          </w:tcPr>
          <w:p>
            <w:r>
              <w:rPr>
                <w:rFonts w:ascii="Times New Roman" w:hAnsi="Times New Roman"/>
                <w:sz w:val="20"/>
              </w:rPr>
              <w:t>Granik &amp; Mesyura (2017)</w:t>
            </w:r>
          </w:p>
        </w:tc>
        <w:tc>
          <w:tcPr>
            <w:tcW w:type="dxa" w:w="2340"/>
          </w:tcPr>
          <w:p>
            <w:r>
              <w:rPr>
                <w:rFonts w:ascii="Times New Roman" w:hAnsi="Times New Roman"/>
                <w:sz w:val="20"/>
              </w:rPr>
              <w:t>Naive Bayes</w:t>
            </w:r>
          </w:p>
        </w:tc>
        <w:tc>
          <w:tcPr>
            <w:tcW w:type="dxa" w:w="2340"/>
          </w:tcPr>
          <w:p>
            <w:r>
              <w:rPr>
                <w:rFonts w:ascii="Times New Roman" w:hAnsi="Times New Roman"/>
                <w:sz w:val="20"/>
              </w:rPr>
              <w:t>Custom</w:t>
            </w:r>
          </w:p>
        </w:tc>
        <w:tc>
          <w:tcPr>
            <w:tcW w:type="dxa" w:w="2340"/>
          </w:tcPr>
          <w:p>
            <w:r>
              <w:rPr>
                <w:rFonts w:ascii="Times New Roman" w:hAnsi="Times New Roman"/>
                <w:sz w:val="20"/>
              </w:rPr>
              <w:t>74.00%</w:t>
            </w:r>
          </w:p>
        </w:tc>
      </w:tr>
      <w:tr>
        <w:tc>
          <w:tcPr>
            <w:tcW w:type="dxa" w:w="2340"/>
          </w:tcPr>
          <w:p>
            <w:r>
              <w:rPr>
                <w:rFonts w:ascii="Times New Roman" w:hAnsi="Times New Roman"/>
                <w:sz w:val="20"/>
              </w:rPr>
              <w:t>Wang (2017)</w:t>
            </w:r>
          </w:p>
        </w:tc>
        <w:tc>
          <w:tcPr>
            <w:tcW w:type="dxa" w:w="2340"/>
          </w:tcPr>
          <w:p>
            <w:r>
              <w:rPr>
                <w:rFonts w:ascii="Times New Roman" w:hAnsi="Times New Roman"/>
                <w:sz w:val="20"/>
              </w:rPr>
              <w:t>CNN + Metadata</w:t>
            </w:r>
          </w:p>
        </w:tc>
        <w:tc>
          <w:tcPr>
            <w:tcW w:type="dxa" w:w="2340"/>
          </w:tcPr>
          <w:p>
            <w:r>
              <w:rPr>
                <w:rFonts w:ascii="Times New Roman" w:hAnsi="Times New Roman"/>
                <w:sz w:val="20"/>
              </w:rPr>
              <w:t>LIAR</w:t>
            </w:r>
          </w:p>
        </w:tc>
        <w:tc>
          <w:tcPr>
            <w:tcW w:type="dxa" w:w="2340"/>
          </w:tcPr>
          <w:p>
            <w:r>
              <w:rPr>
                <w:rFonts w:ascii="Times New Roman" w:hAnsi="Times New Roman"/>
                <w:sz w:val="20"/>
              </w:rPr>
              <w:t>27.40%</w:t>
            </w:r>
          </w:p>
        </w:tc>
      </w:tr>
      <w:tr>
        <w:tc>
          <w:tcPr>
            <w:tcW w:type="dxa" w:w="2340"/>
          </w:tcPr>
          <w:p>
            <w:r>
              <w:rPr>
                <w:rFonts w:ascii="Times New Roman" w:hAnsi="Times New Roman"/>
                <w:sz w:val="20"/>
              </w:rPr>
              <w:t>Rashkin et al. (2017)</w:t>
            </w:r>
          </w:p>
        </w:tc>
        <w:tc>
          <w:tcPr>
            <w:tcW w:type="dxa" w:w="2340"/>
          </w:tcPr>
          <w:p>
            <w:r>
              <w:rPr>
                <w:rFonts w:ascii="Times New Roman" w:hAnsi="Times New Roman"/>
                <w:sz w:val="20"/>
              </w:rPr>
              <w:t>LSTM</w:t>
            </w:r>
          </w:p>
        </w:tc>
        <w:tc>
          <w:tcPr>
            <w:tcW w:type="dxa" w:w="2340"/>
          </w:tcPr>
          <w:p>
            <w:r>
              <w:rPr>
                <w:rFonts w:ascii="Times New Roman" w:hAnsi="Times New Roman"/>
                <w:sz w:val="20"/>
              </w:rPr>
              <w:t>Custom</w:t>
            </w:r>
          </w:p>
        </w:tc>
        <w:tc>
          <w:tcPr>
            <w:tcW w:type="dxa" w:w="2340"/>
          </w:tcPr>
          <w:p>
            <w:r>
              <w:rPr>
                <w:rFonts w:ascii="Times New Roman" w:hAnsi="Times New Roman"/>
                <w:sz w:val="20"/>
              </w:rPr>
              <w:t>78.00%</w:t>
            </w:r>
          </w:p>
        </w:tc>
      </w:tr>
      <w:tr>
        <w:tc>
          <w:tcPr>
            <w:tcW w:type="dxa" w:w="2340"/>
          </w:tcPr>
          <w:p>
            <w:r>
              <w:rPr>
                <w:rFonts w:ascii="Times New Roman" w:hAnsi="Times New Roman"/>
                <w:sz w:val="20"/>
              </w:rPr>
              <w:t>Kaliyar (2018)</w:t>
            </w:r>
          </w:p>
        </w:tc>
        <w:tc>
          <w:tcPr>
            <w:tcW w:type="dxa" w:w="2340"/>
          </w:tcPr>
          <w:p>
            <w:r>
              <w:rPr>
                <w:rFonts w:ascii="Times New Roman" w:hAnsi="Times New Roman"/>
                <w:sz w:val="20"/>
              </w:rPr>
              <w:t>Deep CNN</w:t>
            </w:r>
          </w:p>
        </w:tc>
        <w:tc>
          <w:tcPr>
            <w:tcW w:type="dxa" w:w="2340"/>
          </w:tcPr>
          <w:p>
            <w:r>
              <w:rPr>
                <w:rFonts w:ascii="Times New Roman" w:hAnsi="Times New Roman"/>
                <w:sz w:val="20"/>
              </w:rPr>
              <w:t>ISOT</w:t>
            </w:r>
          </w:p>
        </w:tc>
        <w:tc>
          <w:tcPr>
            <w:tcW w:type="dxa" w:w="2340"/>
          </w:tcPr>
          <w:p>
            <w:r>
              <w:rPr>
                <w:rFonts w:ascii="Times New Roman" w:hAnsi="Times New Roman"/>
                <w:sz w:val="20"/>
              </w:rPr>
              <w:t>98.36%</w:t>
            </w:r>
          </w:p>
        </w:tc>
      </w:tr>
      <w:tr>
        <w:tc>
          <w:tcPr>
            <w:tcW w:type="dxa" w:w="2340"/>
          </w:tcPr>
          <w:p>
            <w:r>
              <w:rPr>
                <w:rFonts w:ascii="Times New Roman" w:hAnsi="Times New Roman"/>
                <w:sz w:val="20"/>
              </w:rPr>
              <w:t>Kaliyar et al. (2021)</w:t>
            </w:r>
          </w:p>
        </w:tc>
        <w:tc>
          <w:tcPr>
            <w:tcW w:type="dxa" w:w="2340"/>
          </w:tcPr>
          <w:p>
            <w:r>
              <w:rPr>
                <w:rFonts w:ascii="Times New Roman" w:hAnsi="Times New Roman"/>
                <w:sz w:val="20"/>
              </w:rPr>
              <w:t>FakeBERT</w:t>
            </w:r>
          </w:p>
        </w:tc>
        <w:tc>
          <w:tcPr>
            <w:tcW w:type="dxa" w:w="2340"/>
          </w:tcPr>
          <w:p>
            <w:r>
              <w:rPr>
                <w:rFonts w:ascii="Times New Roman" w:hAnsi="Times New Roman"/>
                <w:sz w:val="20"/>
              </w:rPr>
              <w:t>Kaggle</w:t>
            </w:r>
          </w:p>
        </w:tc>
        <w:tc>
          <w:tcPr>
            <w:tcW w:type="dxa" w:w="2340"/>
          </w:tcPr>
          <w:p>
            <w:r>
              <w:rPr>
                <w:rFonts w:ascii="Times New Roman" w:hAnsi="Times New Roman"/>
                <w:sz w:val="20"/>
              </w:rPr>
              <w:t>98.90%</w:t>
            </w:r>
          </w:p>
        </w:tc>
      </w:tr>
      <w:tr>
        <w:tc>
          <w:tcPr>
            <w:tcW w:type="dxa" w:w="2340"/>
          </w:tcPr>
          <w:p>
            <w:r>
              <w:rPr>
                <w:rFonts w:ascii="Times New Roman" w:hAnsi="Times New Roman"/>
                <w:sz w:val="20"/>
              </w:rPr>
              <w:t>This Project</w:t>
            </w:r>
          </w:p>
        </w:tc>
        <w:tc>
          <w:tcPr>
            <w:tcW w:type="dxa" w:w="2340"/>
          </w:tcPr>
          <w:p>
            <w:r>
              <w:rPr>
                <w:rFonts w:ascii="Times New Roman" w:hAnsi="Times New Roman"/>
                <w:sz w:val="20"/>
              </w:rPr>
              <w:t>PA + TF-IDF</w:t>
            </w:r>
          </w:p>
        </w:tc>
        <w:tc>
          <w:tcPr>
            <w:tcW w:type="dxa" w:w="2340"/>
          </w:tcPr>
          <w:p>
            <w:r>
              <w:rPr>
                <w:rFonts w:ascii="Times New Roman" w:hAnsi="Times New Roman"/>
                <w:sz w:val="20"/>
              </w:rPr>
              <w:t>Kaggle</w:t>
            </w:r>
          </w:p>
        </w:tc>
        <w:tc>
          <w:tcPr>
            <w:tcW w:type="dxa" w:w="2340"/>
          </w:tcPr>
          <w:p>
            <w:r>
              <w:rPr>
                <w:rFonts w:ascii="Times New Roman" w:hAnsi="Times New Roman"/>
                <w:sz w:val="20"/>
              </w:rPr>
              <w:t>99.80%</w:t>
            </w:r>
          </w:p>
        </w:tc>
      </w:tr>
    </w:tbl>
    <w:p/>
    <w:p>
      <w:pPr>
        <w:spacing w:after="120" w:before="0"/>
        <w:jc w:val="both"/>
      </w:pPr>
      <w:r>
        <w:rPr>
          <w:rFonts w:ascii="Times New Roman" w:hAnsi="Times New Roman"/>
          <w:b w:val="0"/>
          <w:i w:val="0"/>
          <w:sz w:val="24"/>
        </w:rPr>
        <w:t>Note: Direct comparisons should be interpreted cautiously as different studies use different datasets, preprocessing methods, and evaluation protocols.</w:t>
      </w:r>
    </w:p>
    <w:p>
      <w:r>
        <w:br w:type="page"/>
      </w:r>
    </w:p>
    <w:p>
      <w:pPr>
        <w:pStyle w:val="Heading1"/>
        <w:spacing w:before="0" w:after="240"/>
      </w:pPr>
      <w:r>
        <w:rPr>
          <w:rFonts w:ascii="Times New Roman" w:hAnsi="Times New Roman"/>
          <w:color w:val="000000"/>
        </w:rPr>
        <w:t>Chapter 9: Conclusion and Future Work</w:t>
      </w:r>
    </w:p>
    <w:p>
      <w:pPr>
        <w:pStyle w:val="Heading2"/>
        <w:spacing w:before="0" w:after="240"/>
      </w:pPr>
      <w:r>
        <w:rPr>
          <w:rFonts w:ascii="Times New Roman" w:hAnsi="Times New Roman"/>
          <w:color w:val="000000"/>
        </w:rPr>
        <w:t>9.1 Summary of Contributions</w:t>
      </w:r>
    </w:p>
    <w:p>
      <w:pPr>
        <w:spacing w:after="120" w:before="0"/>
        <w:jc w:val="both"/>
      </w:pPr>
      <w:r>
        <w:rPr>
          <w:rFonts w:ascii="Times New Roman" w:hAnsi="Times New Roman"/>
          <w:b w:val="0"/>
          <w:i w:val="0"/>
          <w:sz w:val="24"/>
        </w:rPr>
        <w:t>This project successfully designed, implemented, and deployed a complete Fake News Detection System. Key contributions:</w:t>
      </w:r>
    </w:p>
    <w:p>
      <w:pPr>
        <w:pStyle w:val="ListNumber"/>
        <w:spacing w:after="60"/>
      </w:pPr>
      <w:r>
        <w:rPr>
          <w:rFonts w:ascii="Times New Roman" w:hAnsi="Times New Roman"/>
          <w:sz w:val="24"/>
        </w:rPr>
        <w:t>Comprehensive NLP Pipeline: Robust text preprocessing combining regex cleaning, lowercasing, tokenization, stopword removal, and Porter stemming.</w:t>
      </w:r>
    </w:p>
    <w:p>
      <w:pPr>
        <w:pStyle w:val="ListNumber"/>
        <w:spacing w:after="60"/>
      </w:pPr>
      <w:r>
        <w:rPr>
          <w:rFonts w:ascii="Times New Roman" w:hAnsi="Times New Roman"/>
          <w:sz w:val="24"/>
        </w:rPr>
        <w:t>Multi-Model Evaluation: Five classification approaches rigorously evaluated (PA, LR, NB, RF, LSTM).</w:t>
      </w:r>
    </w:p>
    <w:p>
      <w:pPr>
        <w:pStyle w:val="ListNumber"/>
        <w:spacing w:after="60"/>
      </w:pPr>
      <w:r>
        <w:rPr>
          <w:rFonts w:ascii="Times New Roman" w:hAnsi="Times New Roman"/>
          <w:sz w:val="24"/>
        </w:rPr>
        <w:t>High-Accuracy Classification: 99.80% accuracy with perfect precision for fake news detection (zero false positives).</w:t>
      </w:r>
    </w:p>
    <w:p>
      <w:pPr>
        <w:pStyle w:val="ListNumber"/>
        <w:spacing w:after="60"/>
      </w:pPr>
      <w:r>
        <w:rPr>
          <w:rFonts w:ascii="Times New Roman" w:hAnsi="Times New Roman"/>
          <w:sz w:val="24"/>
        </w:rPr>
        <w:t>Practical Web Deployment: Interactive Flask application with Bootstrap UI providing sub-second classification.</w:t>
      </w:r>
    </w:p>
    <w:p>
      <w:pPr>
        <w:pStyle w:val="ListNumber"/>
        <w:spacing w:after="60"/>
      </w:pPr>
      <w:r>
        <w:rPr>
          <w:rFonts w:ascii="Times New Roman" w:hAnsi="Times New Roman"/>
          <w:sz w:val="24"/>
        </w:rPr>
        <w:t>Effective Feature Engineering: TF-IDF with n-grams outperformed deep learning while requiring fewer computational resources.</w:t>
      </w:r>
    </w:p>
    <w:p>
      <w:pPr>
        <w:pStyle w:val="Heading2"/>
        <w:spacing w:before="0" w:after="240"/>
      </w:pPr>
      <w:r>
        <w:rPr>
          <w:rFonts w:ascii="Times New Roman" w:hAnsi="Times New Roman"/>
          <w:color w:val="000000"/>
        </w:rPr>
        <w:t>9.2 Limitations</w:t>
      </w:r>
    </w:p>
    <w:p>
      <w:pPr>
        <w:pStyle w:val="ListNumber"/>
        <w:spacing w:after="60"/>
      </w:pPr>
      <w:r>
        <w:rPr>
          <w:rFonts w:ascii="Times New Roman" w:hAnsi="Times New Roman"/>
          <w:sz w:val="24"/>
        </w:rPr>
        <w:t>Source Bias: Training data primarily from Reuters (real) and various unreliable sources (fake). May learn source-specific rather than generalizable patterns.</w:t>
      </w:r>
    </w:p>
    <w:p>
      <w:pPr>
        <w:pStyle w:val="ListNumber"/>
        <w:spacing w:after="60"/>
      </w:pPr>
      <w:r>
        <w:rPr>
          <w:rFonts w:ascii="Times New Roman" w:hAnsi="Times New Roman"/>
          <w:sz w:val="24"/>
        </w:rPr>
        <w:t>Temporal Limitations: Data from 2015–2018; may not classify recent events effectively.</w:t>
      </w:r>
    </w:p>
    <w:p>
      <w:pPr>
        <w:pStyle w:val="ListNumber"/>
        <w:spacing w:after="60"/>
      </w:pPr>
      <w:r>
        <w:rPr>
          <w:rFonts w:ascii="Times New Roman" w:hAnsi="Times New Roman"/>
          <w:sz w:val="24"/>
        </w:rPr>
        <w:t>Language Limitation: English-only; fake news is a global, multilingual phenomenon.</w:t>
      </w:r>
    </w:p>
    <w:p>
      <w:pPr>
        <w:pStyle w:val="ListNumber"/>
        <w:spacing w:after="60"/>
      </w:pPr>
      <w:r>
        <w:rPr>
          <w:rFonts w:ascii="Times New Roman" w:hAnsi="Times New Roman"/>
          <w:sz w:val="24"/>
        </w:rPr>
        <w:t>Binary Classification: Only Real/Fake output without confidence scores or credibility gradations.</w:t>
      </w:r>
    </w:p>
    <w:p>
      <w:pPr>
        <w:pStyle w:val="ListNumber"/>
        <w:spacing w:after="60"/>
      </w:pPr>
      <w:r>
        <w:rPr>
          <w:rFonts w:ascii="Times New Roman" w:hAnsi="Times New Roman"/>
          <w:sz w:val="24"/>
        </w:rPr>
        <w:t>Text-Only Analysis: Does not consider metadata, images, source reputation, or social propagation patterns.</w:t>
      </w:r>
    </w:p>
    <w:p>
      <w:pPr>
        <w:pStyle w:val="ListNumber"/>
        <w:spacing w:after="60"/>
      </w:pPr>
      <w:r>
        <w:rPr>
          <w:rFonts w:ascii="Times New Roman" w:hAnsi="Times New Roman"/>
          <w:sz w:val="24"/>
        </w:rPr>
        <w:t>Evolving Adversaries: Fake news creators may adapt techniques to evade detection.</w:t>
      </w:r>
    </w:p>
    <w:p>
      <w:pPr>
        <w:pStyle w:val="Heading2"/>
        <w:spacing w:before="0" w:after="240"/>
      </w:pPr>
      <w:r>
        <w:rPr>
          <w:rFonts w:ascii="Times New Roman" w:hAnsi="Times New Roman"/>
          <w:color w:val="000000"/>
        </w:rPr>
        <w:t>9.3 Future Enhancements</w:t>
      </w:r>
    </w:p>
    <w:p>
      <w:pPr>
        <w:pStyle w:val="Heading3"/>
        <w:spacing w:before="0" w:after="240"/>
      </w:pPr>
      <w:r>
        <w:rPr>
          <w:rFonts w:ascii="Times New Roman" w:hAnsi="Times New Roman"/>
          <w:color w:val="000000"/>
        </w:rPr>
        <w:t>9.3.1 Short-Term Improvements</w:t>
      </w:r>
    </w:p>
    <w:p>
      <w:pPr>
        <w:pStyle w:val="ListBullet"/>
        <w:spacing w:after="60"/>
      </w:pPr>
      <w:r>
        <w:rPr>
          <w:rFonts w:ascii="Times New Roman" w:hAnsi="Times New Roman"/>
          <w:sz w:val="24"/>
        </w:rPr>
        <w:t>Confidence Scores: Display prediction confidence alongside classification.</w:t>
      </w:r>
    </w:p>
    <w:p>
      <w:pPr>
        <w:pStyle w:val="ListBullet"/>
        <w:spacing w:after="60"/>
      </w:pPr>
      <w:r>
        <w:rPr>
          <w:rFonts w:ascii="Times New Roman" w:hAnsi="Times New Roman"/>
          <w:sz w:val="24"/>
        </w:rPr>
        <w:t>Explanation Interface: Highlight key words influencing the decision.</w:t>
      </w:r>
    </w:p>
    <w:p>
      <w:pPr>
        <w:pStyle w:val="ListBullet"/>
        <w:spacing w:after="60"/>
      </w:pPr>
      <w:r>
        <w:rPr>
          <w:rFonts w:ascii="Times New Roman" w:hAnsi="Times New Roman"/>
          <w:sz w:val="24"/>
        </w:rPr>
        <w:t>API Endpoint: REST API for programmatic access to classification.</w:t>
      </w:r>
    </w:p>
    <w:p>
      <w:pPr>
        <w:pStyle w:val="ListBullet"/>
        <w:spacing w:after="60"/>
      </w:pPr>
      <w:r>
        <w:rPr>
          <w:rFonts w:ascii="Times New Roman" w:hAnsi="Times New Roman"/>
          <w:sz w:val="24"/>
        </w:rPr>
        <w:t>Batch Processing: Upload and classify multiple articles simultaneously.</w:t>
      </w:r>
    </w:p>
    <w:p>
      <w:pPr>
        <w:pStyle w:val="Heading3"/>
        <w:spacing w:before="0" w:after="240"/>
      </w:pPr>
      <w:r>
        <w:rPr>
          <w:rFonts w:ascii="Times New Roman" w:hAnsi="Times New Roman"/>
          <w:color w:val="000000"/>
        </w:rPr>
        <w:t>9.3.2 Medium-Term Enhancements</w:t>
      </w:r>
    </w:p>
    <w:p>
      <w:pPr>
        <w:pStyle w:val="ListBullet"/>
        <w:spacing w:after="60"/>
      </w:pPr>
      <w:r>
        <w:rPr>
          <w:rFonts w:ascii="Times New Roman" w:hAnsi="Times New Roman"/>
          <w:sz w:val="24"/>
        </w:rPr>
        <w:t>Transformer Models: Fine-tune BERT/RoBERTa for improved accuracy and generalization.</w:t>
      </w:r>
    </w:p>
    <w:p>
      <w:pPr>
        <w:pStyle w:val="ListBullet"/>
        <w:spacing w:after="60"/>
      </w:pPr>
      <w:r>
        <w:rPr>
          <w:rFonts w:ascii="Times New Roman" w:hAnsi="Times New Roman"/>
          <w:sz w:val="24"/>
        </w:rPr>
        <w:t>Multi-Language Support: Multilingual NLP models (mBERT, XLM-RoBERTa).</w:t>
      </w:r>
    </w:p>
    <w:p>
      <w:pPr>
        <w:pStyle w:val="ListBullet"/>
        <w:spacing w:after="60"/>
      </w:pPr>
      <w:r>
        <w:rPr>
          <w:rFonts w:ascii="Times New Roman" w:hAnsi="Times New Roman"/>
          <w:sz w:val="24"/>
        </w:rPr>
        <w:t>Real-Time Data: Integration with news APIs for automatic classification of current articles.</w:t>
      </w:r>
    </w:p>
    <w:p>
      <w:pPr>
        <w:pStyle w:val="ListBullet"/>
        <w:spacing w:after="60"/>
      </w:pPr>
      <w:r>
        <w:rPr>
          <w:rFonts w:ascii="Times New Roman" w:hAnsi="Times New Roman"/>
          <w:sz w:val="24"/>
        </w:rPr>
        <w:t>Source Credibility: Incorporate source reputation scores based on historical accuracy.</w:t>
      </w:r>
    </w:p>
    <w:p>
      <w:pPr>
        <w:pStyle w:val="Heading3"/>
        <w:spacing w:before="0" w:after="240"/>
      </w:pPr>
      <w:r>
        <w:rPr>
          <w:rFonts w:ascii="Times New Roman" w:hAnsi="Times New Roman"/>
          <w:color w:val="000000"/>
        </w:rPr>
        <w:t>9.3.3 Long-Term Research Directions</w:t>
      </w:r>
    </w:p>
    <w:p>
      <w:pPr>
        <w:pStyle w:val="ListBullet"/>
        <w:spacing w:after="60"/>
      </w:pPr>
      <w:r>
        <w:rPr>
          <w:rFonts w:ascii="Times New Roman" w:hAnsi="Times New Roman"/>
          <w:sz w:val="24"/>
        </w:rPr>
        <w:t>Multi-Modal Detection: Analyze images, videos, and social propagation alongside text.</w:t>
      </w:r>
    </w:p>
    <w:p>
      <w:pPr>
        <w:pStyle w:val="ListBullet"/>
        <w:spacing w:after="60"/>
      </w:pPr>
      <w:r>
        <w:rPr>
          <w:rFonts w:ascii="Times New Roman" w:hAnsi="Times New Roman"/>
          <w:sz w:val="24"/>
        </w:rPr>
        <w:t>Adversarial Robustness: Detection models robust against adversarial attacks.</w:t>
      </w:r>
    </w:p>
    <w:p>
      <w:pPr>
        <w:pStyle w:val="ListBullet"/>
        <w:spacing w:after="60"/>
      </w:pPr>
      <w:r>
        <w:rPr>
          <w:rFonts w:ascii="Times New Roman" w:hAnsi="Times New Roman"/>
          <w:sz w:val="24"/>
        </w:rPr>
        <w:t>Cross-Domain Transfer: Transfer learning across news domains (political, health, financial).</w:t>
      </w:r>
    </w:p>
    <w:p>
      <w:pPr>
        <w:pStyle w:val="ListBullet"/>
        <w:spacing w:after="60"/>
      </w:pPr>
      <w:r>
        <w:rPr>
          <w:rFonts w:ascii="Times New Roman" w:hAnsi="Times New Roman"/>
          <w:sz w:val="24"/>
        </w:rPr>
        <w:t>Browser Extension: Automatic real-time classification as users browse the web.</w:t>
      </w:r>
    </w:p>
    <w:p>
      <w:pPr>
        <w:pStyle w:val="ListBullet"/>
        <w:spacing w:after="60"/>
      </w:pPr>
      <w:r>
        <w:rPr>
          <w:rFonts w:ascii="Times New Roman" w:hAnsi="Times New Roman"/>
          <w:sz w:val="24"/>
        </w:rPr>
        <w:t>Federated Learning: Train models across distributed datasets without centralizing data.</w:t>
      </w:r>
    </w:p>
    <w:p>
      <w:r>
        <w:br w:type="page"/>
      </w:r>
    </w:p>
    <w:p>
      <w:pPr>
        <w:pStyle w:val="Heading1"/>
        <w:spacing w:before="0" w:after="240"/>
      </w:pPr>
      <w:r>
        <w:rPr>
          <w:rFonts w:ascii="Times New Roman" w:hAnsi="Times New Roman"/>
          <w:color w:val="000000"/>
        </w:rPr>
        <w:t>Chapter 10: References</w:t>
      </w:r>
    </w:p>
    <w:p>
      <w:pPr>
        <w:spacing w:after="80"/>
        <w:ind w:left="720" w:hanging="720"/>
      </w:pPr>
      <w:r>
        <w:rPr>
          <w:rFonts w:ascii="Times New Roman" w:hAnsi="Times New Roman"/>
          <w:b/>
          <w:sz w:val="22"/>
        </w:rPr>
        <w:t xml:space="preserve">[1] </w:t>
      </w:r>
      <w:r>
        <w:rPr>
          <w:rFonts w:ascii="Times New Roman" w:hAnsi="Times New Roman"/>
          <w:sz w:val="22"/>
        </w:rPr>
        <w:t>Ahmed, H., Traore, I., &amp; Saad, S. (2017). "Detection of Online Fake News Using N-Gram Analysis and Machine Learning Techniques." Proceedings of ISDDC, pp. 127–138.</w:t>
      </w:r>
    </w:p>
    <w:p>
      <w:pPr>
        <w:spacing w:after="80"/>
        <w:ind w:left="720" w:hanging="720"/>
      </w:pPr>
      <w:r>
        <w:rPr>
          <w:rFonts w:ascii="Times New Roman" w:hAnsi="Times New Roman"/>
          <w:b/>
          <w:sz w:val="22"/>
        </w:rPr>
        <w:t xml:space="preserve">[2] </w:t>
      </w:r>
      <w:r>
        <w:rPr>
          <w:rFonts w:ascii="Times New Roman" w:hAnsi="Times New Roman"/>
          <w:sz w:val="22"/>
        </w:rPr>
        <w:t>Allcott, H., &amp; Gentzkow, M. (2017). "Social Media and Fake News in the 2016 Election." Journal of Economic Perspectives, 31(2), pp. 211–236.</w:t>
      </w:r>
    </w:p>
    <w:p>
      <w:pPr>
        <w:spacing w:after="80"/>
        <w:ind w:left="720" w:hanging="720"/>
      </w:pPr>
      <w:r>
        <w:rPr>
          <w:rFonts w:ascii="Times New Roman" w:hAnsi="Times New Roman"/>
          <w:b/>
          <w:sz w:val="22"/>
        </w:rPr>
        <w:t xml:space="preserve">[3] </w:t>
      </w:r>
      <w:r>
        <w:rPr>
          <w:rFonts w:ascii="Times New Roman" w:hAnsi="Times New Roman"/>
          <w:sz w:val="22"/>
        </w:rPr>
        <w:t>Bird, S., Klein, E., &amp; Loper, E. (2009). Natural Language Processing with Python. O'Reilly Media.</w:t>
      </w:r>
    </w:p>
    <w:p>
      <w:pPr>
        <w:spacing w:after="80"/>
        <w:ind w:left="720" w:hanging="720"/>
      </w:pPr>
      <w:r>
        <w:rPr>
          <w:rFonts w:ascii="Times New Roman" w:hAnsi="Times New Roman"/>
          <w:b/>
          <w:sz w:val="22"/>
        </w:rPr>
        <w:t xml:space="preserve">[4] </w:t>
      </w:r>
      <w:r>
        <w:rPr>
          <w:rFonts w:ascii="Times New Roman" w:hAnsi="Times New Roman"/>
          <w:sz w:val="22"/>
        </w:rPr>
        <w:t>Ciampaglia, G. L., et al. (2015). "Computational Fact Checking from Knowledge Networks." PLoS ONE, 10(6), e0128193.</w:t>
      </w:r>
    </w:p>
    <w:p>
      <w:pPr>
        <w:spacing w:after="80"/>
        <w:ind w:left="720" w:hanging="720"/>
      </w:pPr>
      <w:r>
        <w:rPr>
          <w:rFonts w:ascii="Times New Roman" w:hAnsi="Times New Roman"/>
          <w:b/>
          <w:sz w:val="22"/>
        </w:rPr>
        <w:t xml:space="preserve">[5] </w:t>
      </w:r>
      <w:r>
        <w:rPr>
          <w:rFonts w:ascii="Times New Roman" w:hAnsi="Times New Roman"/>
          <w:sz w:val="22"/>
        </w:rPr>
        <w:t>Conroy, N. J., Rubin, V. L., &amp; Chen, Y. (2015). "Automatic Deception Detection: Methods for Finding Fake News." Proceedings of ASIS&amp;T, Article 82.</w:t>
      </w:r>
    </w:p>
    <w:p>
      <w:pPr>
        <w:spacing w:after="80"/>
        <w:ind w:left="720" w:hanging="720"/>
      </w:pPr>
      <w:r>
        <w:rPr>
          <w:rFonts w:ascii="Times New Roman" w:hAnsi="Times New Roman"/>
          <w:b/>
          <w:sz w:val="22"/>
        </w:rPr>
        <w:t xml:space="preserve">[6] </w:t>
      </w:r>
      <w:r>
        <w:rPr>
          <w:rFonts w:ascii="Times New Roman" w:hAnsi="Times New Roman"/>
          <w:sz w:val="22"/>
        </w:rPr>
        <w:t>Crammer, K., Dekel, O., Keshet, J., Shalev-Shwartz, S., &amp; Singer, Y. (2006). "Online Passive-Aggressive Algorithms." JMLR, 7, pp. 551–585.</w:t>
      </w:r>
    </w:p>
    <w:p>
      <w:pPr>
        <w:spacing w:after="80"/>
        <w:ind w:left="720" w:hanging="720"/>
      </w:pPr>
      <w:r>
        <w:rPr>
          <w:rFonts w:ascii="Times New Roman" w:hAnsi="Times New Roman"/>
          <w:b/>
          <w:sz w:val="22"/>
        </w:rPr>
        <w:t xml:space="preserve">[7] </w:t>
      </w:r>
      <w:r>
        <w:rPr>
          <w:rFonts w:ascii="Times New Roman" w:hAnsi="Times New Roman"/>
          <w:sz w:val="22"/>
        </w:rPr>
        <w:t>Devlin, J., Chang, M. W., Lee, K., &amp; Toutanova, K. (2019). "BERT: Pre-training of Deep Bidirectional Transformers." NAACL-HLT, pp. 4171–4186.</w:t>
      </w:r>
    </w:p>
    <w:p>
      <w:pPr>
        <w:spacing w:after="80"/>
        <w:ind w:left="720" w:hanging="720"/>
      </w:pPr>
      <w:r>
        <w:rPr>
          <w:rFonts w:ascii="Times New Roman" w:hAnsi="Times New Roman"/>
          <w:b/>
          <w:sz w:val="22"/>
        </w:rPr>
        <w:t xml:space="preserve">[8] </w:t>
      </w:r>
      <w:r>
        <w:rPr>
          <w:rFonts w:ascii="Times New Roman" w:hAnsi="Times New Roman"/>
          <w:sz w:val="22"/>
        </w:rPr>
        <w:t>Granik, M., &amp; Mesyura, V. (2017). "Fake News Detection Using Naive Bayes Classifier." IEEE UKRCON, pp. 900–903.</w:t>
      </w:r>
    </w:p>
    <w:p>
      <w:pPr>
        <w:spacing w:after="80"/>
        <w:ind w:left="720" w:hanging="720"/>
      </w:pPr>
      <w:r>
        <w:rPr>
          <w:rFonts w:ascii="Times New Roman" w:hAnsi="Times New Roman"/>
          <w:b/>
          <w:sz w:val="22"/>
        </w:rPr>
        <w:t xml:space="preserve">[9] </w:t>
      </w:r>
      <w:r>
        <w:rPr>
          <w:rFonts w:ascii="Times New Roman" w:hAnsi="Times New Roman"/>
          <w:sz w:val="22"/>
        </w:rPr>
        <w:t>Hochreiter, S., &amp; Schmidhuber, J. (1997). "Long Short-Term Memory." Neural Computation, 9(8), pp. 1735–1780.</w:t>
      </w:r>
    </w:p>
    <w:p>
      <w:pPr>
        <w:spacing w:after="80"/>
        <w:ind w:left="720" w:hanging="720"/>
      </w:pPr>
      <w:r>
        <w:rPr>
          <w:rFonts w:ascii="Times New Roman" w:hAnsi="Times New Roman"/>
          <w:b/>
          <w:sz w:val="22"/>
        </w:rPr>
        <w:t xml:space="preserve">[10] </w:t>
      </w:r>
      <w:r>
        <w:rPr>
          <w:rFonts w:ascii="Times New Roman" w:hAnsi="Times New Roman"/>
          <w:sz w:val="22"/>
        </w:rPr>
        <w:t>Kaliyar, R. K. (2018). "Fake News Detection Using A Deep Neural Network." ICCCA, pp. 1–7.</w:t>
      </w:r>
    </w:p>
    <w:p>
      <w:pPr>
        <w:spacing w:after="80"/>
        <w:ind w:left="720" w:hanging="720"/>
      </w:pPr>
      <w:r>
        <w:rPr>
          <w:rFonts w:ascii="Times New Roman" w:hAnsi="Times New Roman"/>
          <w:b/>
          <w:sz w:val="22"/>
        </w:rPr>
        <w:t xml:space="preserve">[11] </w:t>
      </w:r>
      <w:r>
        <w:rPr>
          <w:rFonts w:ascii="Times New Roman" w:hAnsi="Times New Roman"/>
          <w:sz w:val="22"/>
        </w:rPr>
        <w:t>Kaliyar, R. K., Goswami, A., &amp; Narang, P. (2021). "FakeBERT: Fake News Detection with a BERT-Based Approach." Multimedia Tools and Applications, 80(8), pp. 11765–11788.</w:t>
      </w:r>
    </w:p>
    <w:p>
      <w:pPr>
        <w:spacing w:after="80"/>
        <w:ind w:left="720" w:hanging="720"/>
      </w:pPr>
      <w:r>
        <w:rPr>
          <w:rFonts w:ascii="Times New Roman" w:hAnsi="Times New Roman"/>
          <w:b/>
          <w:sz w:val="22"/>
        </w:rPr>
        <w:t xml:space="preserve">[12] </w:t>
      </w:r>
      <w:r>
        <w:rPr>
          <w:rFonts w:ascii="Times New Roman" w:hAnsi="Times New Roman"/>
          <w:sz w:val="22"/>
        </w:rPr>
        <w:t>Khattar, D., Goud, J. S., Gupta, M., &amp; Varma, V. (2019). "MVAE: Multimodal Variational Autoencoder for Fake News Detection." WWW '19, pp. 2915–2921.</w:t>
      </w:r>
    </w:p>
    <w:p>
      <w:pPr>
        <w:spacing w:after="80"/>
        <w:ind w:left="720" w:hanging="720"/>
      </w:pPr>
      <w:r>
        <w:rPr>
          <w:rFonts w:ascii="Times New Roman" w:hAnsi="Times New Roman"/>
          <w:b/>
          <w:sz w:val="22"/>
        </w:rPr>
        <w:t xml:space="preserve">[13] </w:t>
      </w:r>
      <w:r>
        <w:rPr>
          <w:rFonts w:ascii="Times New Roman" w:hAnsi="Times New Roman"/>
          <w:sz w:val="22"/>
        </w:rPr>
        <w:t>Kim, Y. (2014). "Convolutional Neural Networks for Sentence Classification." EMNLP, pp. 1746–1751.</w:t>
      </w:r>
    </w:p>
    <w:p>
      <w:pPr>
        <w:spacing w:after="80"/>
        <w:ind w:left="720" w:hanging="720"/>
      </w:pPr>
      <w:r>
        <w:rPr>
          <w:rFonts w:ascii="Times New Roman" w:hAnsi="Times New Roman"/>
          <w:b/>
          <w:sz w:val="22"/>
        </w:rPr>
        <w:t xml:space="preserve">[14] </w:t>
      </w:r>
      <w:r>
        <w:rPr>
          <w:rFonts w:ascii="Times New Roman" w:hAnsi="Times New Roman"/>
          <w:sz w:val="22"/>
        </w:rPr>
        <w:t>Liu, Y., et al. (2019). "RoBERTa: A Robustly Optimized BERT Pretraining Approach." arXiv:1907.11692.</w:t>
      </w:r>
    </w:p>
    <w:p>
      <w:pPr>
        <w:spacing w:after="80"/>
        <w:ind w:left="720" w:hanging="720"/>
      </w:pPr>
      <w:r>
        <w:rPr>
          <w:rFonts w:ascii="Times New Roman" w:hAnsi="Times New Roman"/>
          <w:b/>
          <w:sz w:val="22"/>
        </w:rPr>
        <w:t xml:space="preserve">[15] </w:t>
      </w:r>
      <w:r>
        <w:rPr>
          <w:rFonts w:ascii="Times New Roman" w:hAnsi="Times New Roman"/>
          <w:sz w:val="22"/>
        </w:rPr>
        <w:t>Pedregosa, F., et al. (2011). "Scikit-learn: Machine Learning in Python." JMLR, 12, pp. 2825–2830.</w:t>
      </w:r>
    </w:p>
    <w:p>
      <w:pPr>
        <w:spacing w:after="80"/>
        <w:ind w:left="720" w:hanging="720"/>
      </w:pPr>
      <w:r>
        <w:rPr>
          <w:rFonts w:ascii="Times New Roman" w:hAnsi="Times New Roman"/>
          <w:b/>
          <w:sz w:val="22"/>
        </w:rPr>
        <w:t xml:space="preserve">[16] </w:t>
      </w:r>
      <w:r>
        <w:rPr>
          <w:rFonts w:ascii="Times New Roman" w:hAnsi="Times New Roman"/>
          <w:sz w:val="22"/>
        </w:rPr>
        <w:t>Porter, M. F. (1980). "An Algorithm for Suffix Stripping." Program, 14(3), pp. 130–137.</w:t>
      </w:r>
    </w:p>
    <w:p>
      <w:pPr>
        <w:spacing w:after="80"/>
        <w:ind w:left="720" w:hanging="720"/>
      </w:pPr>
      <w:r>
        <w:rPr>
          <w:rFonts w:ascii="Times New Roman" w:hAnsi="Times New Roman"/>
          <w:b/>
          <w:sz w:val="22"/>
        </w:rPr>
        <w:t xml:space="preserve">[17] </w:t>
      </w:r>
      <w:r>
        <w:rPr>
          <w:rFonts w:ascii="Times New Roman" w:hAnsi="Times New Roman"/>
          <w:sz w:val="22"/>
        </w:rPr>
        <w:t>Radford, A., et al. (2018). "Improving Language Understanding by Generative Pre-Training." OpenAI Technical Report.</w:t>
      </w:r>
    </w:p>
    <w:p>
      <w:pPr>
        <w:spacing w:after="80"/>
        <w:ind w:left="720" w:hanging="720"/>
      </w:pPr>
      <w:r>
        <w:rPr>
          <w:rFonts w:ascii="Times New Roman" w:hAnsi="Times New Roman"/>
          <w:b/>
          <w:sz w:val="22"/>
        </w:rPr>
        <w:t xml:space="preserve">[18] </w:t>
      </w:r>
      <w:r>
        <w:rPr>
          <w:rFonts w:ascii="Times New Roman" w:hAnsi="Times New Roman"/>
          <w:sz w:val="22"/>
        </w:rPr>
        <w:t>Rashkin, H., Choi, E., Jang, J. Y., Volkova, S., &amp; Choi, Y. (2017). "Truth of Varying Shades." EMNLP, pp. 2931–2937.</w:t>
      </w:r>
    </w:p>
    <w:p>
      <w:pPr>
        <w:spacing w:after="80"/>
        <w:ind w:left="720" w:hanging="720"/>
      </w:pPr>
      <w:r>
        <w:rPr>
          <w:rFonts w:ascii="Times New Roman" w:hAnsi="Times New Roman"/>
          <w:b/>
          <w:sz w:val="22"/>
        </w:rPr>
        <w:t xml:space="preserve">[19] </w:t>
      </w:r>
      <w:r>
        <w:rPr>
          <w:rFonts w:ascii="Times New Roman" w:hAnsi="Times New Roman"/>
          <w:sz w:val="22"/>
        </w:rPr>
        <w:t>Reis, J. C. S., et al. (2019). "Supervised Learning for Fake News Detection." IEEE Intelligent Systems, 34(2), pp. 76–81.</w:t>
      </w:r>
    </w:p>
    <w:p>
      <w:pPr>
        <w:spacing w:after="80"/>
        <w:ind w:left="720" w:hanging="720"/>
      </w:pPr>
      <w:r>
        <w:rPr>
          <w:rFonts w:ascii="Times New Roman" w:hAnsi="Times New Roman"/>
          <w:b/>
          <w:sz w:val="22"/>
        </w:rPr>
        <w:t xml:space="preserve">[20] </w:t>
      </w:r>
      <w:r>
        <w:rPr>
          <w:rFonts w:ascii="Times New Roman" w:hAnsi="Times New Roman"/>
          <w:sz w:val="22"/>
        </w:rPr>
        <w:t>Shu, K., Sliva, A., Wang, S., Tang, J., &amp; Liu, H. (2017). "Fake News Detection on Social Media." ACM SIGKDD Explorations, 19(1), pp. 22–36.</w:t>
      </w:r>
    </w:p>
    <w:p>
      <w:pPr>
        <w:spacing w:after="80"/>
        <w:ind w:left="720" w:hanging="720"/>
      </w:pPr>
      <w:r>
        <w:rPr>
          <w:rFonts w:ascii="Times New Roman" w:hAnsi="Times New Roman"/>
          <w:b/>
          <w:sz w:val="22"/>
        </w:rPr>
        <w:t xml:space="preserve">[21] </w:t>
      </w:r>
      <w:r>
        <w:rPr>
          <w:rFonts w:ascii="Times New Roman" w:hAnsi="Times New Roman"/>
          <w:sz w:val="22"/>
        </w:rPr>
        <w:t>Vaswani, A., et al. (2017). "Attention Is All You Need." NeurIPS, 30, pp. 5998–6008.</w:t>
      </w:r>
    </w:p>
    <w:p>
      <w:pPr>
        <w:spacing w:after="80"/>
        <w:ind w:left="720" w:hanging="720"/>
      </w:pPr>
      <w:r>
        <w:rPr>
          <w:rFonts w:ascii="Times New Roman" w:hAnsi="Times New Roman"/>
          <w:b/>
          <w:sz w:val="22"/>
        </w:rPr>
        <w:t xml:space="preserve">[22] </w:t>
      </w:r>
      <w:r>
        <w:rPr>
          <w:rFonts w:ascii="Times New Roman" w:hAnsi="Times New Roman"/>
          <w:sz w:val="22"/>
        </w:rPr>
        <w:t>Vosoughi, S., Roy, D., &amp; Aral, S. (2018). "The Spread of True and False News Online." Science, 359(6380), pp. 1146–1151.</w:t>
      </w:r>
    </w:p>
    <w:p>
      <w:pPr>
        <w:spacing w:after="80"/>
        <w:ind w:left="720" w:hanging="720"/>
      </w:pPr>
      <w:r>
        <w:rPr>
          <w:rFonts w:ascii="Times New Roman" w:hAnsi="Times New Roman"/>
          <w:b/>
          <w:sz w:val="22"/>
        </w:rPr>
        <w:t xml:space="preserve">[23] </w:t>
      </w:r>
      <w:r>
        <w:rPr>
          <w:rFonts w:ascii="Times New Roman" w:hAnsi="Times New Roman"/>
          <w:sz w:val="22"/>
        </w:rPr>
        <w:t>Wang, W. Y. (2017). "Liar, Liar Pants on Fire: A New Benchmark Dataset for Fake News Detection." ACL, pp. 422–426.</w:t>
      </w:r>
    </w:p>
    <w:p>
      <w:pPr>
        <w:spacing w:after="80"/>
        <w:ind w:left="720" w:hanging="720"/>
      </w:pPr>
      <w:r>
        <w:rPr>
          <w:rFonts w:ascii="Times New Roman" w:hAnsi="Times New Roman"/>
          <w:b/>
          <w:sz w:val="22"/>
        </w:rPr>
        <w:t xml:space="preserve">[24] </w:t>
      </w:r>
      <w:r>
        <w:rPr>
          <w:rFonts w:ascii="Times New Roman" w:hAnsi="Times New Roman"/>
          <w:sz w:val="22"/>
        </w:rPr>
        <w:t>Yang, Y., et al. (2019). "TI-CNN: Convolutional Neural Networks for Fake News Detection." arXiv:1806.00749.</w:t>
      </w:r>
    </w:p>
    <w:p>
      <w:pPr>
        <w:spacing w:after="80"/>
        <w:ind w:left="720" w:hanging="720"/>
      </w:pPr>
      <w:r>
        <w:rPr>
          <w:rFonts w:ascii="Times New Roman" w:hAnsi="Times New Roman"/>
          <w:b/>
          <w:sz w:val="22"/>
        </w:rPr>
        <w:t xml:space="preserve">[25] </w:t>
      </w:r>
      <w:r>
        <w:rPr>
          <w:rFonts w:ascii="Times New Roman" w:hAnsi="Times New Roman"/>
          <w:sz w:val="22"/>
        </w:rPr>
        <w:t>Zellers, R., et al. (2019). "Defending Against Neural Fake News." NeurIPS, 32, pp. 9054–9065.</w:t>
      </w:r>
    </w:p>
    <w:p>
      <w:pPr>
        <w:spacing w:after="80"/>
        <w:ind w:left="720" w:hanging="720"/>
      </w:pPr>
      <w:r>
        <w:rPr>
          <w:rFonts w:ascii="Times New Roman" w:hAnsi="Times New Roman"/>
          <w:b/>
          <w:sz w:val="22"/>
        </w:rPr>
        <w:t xml:space="preserve">[26] </w:t>
      </w:r>
      <w:r>
        <w:rPr>
          <w:rFonts w:ascii="Times New Roman" w:hAnsi="Times New Roman"/>
          <w:sz w:val="22"/>
        </w:rPr>
        <w:t>Zhang, X., &amp; Ghorbani, A. A. (2020). "An Overview of Online Fake News." Information Processing and Management, 57(2), 102025.</w:t>
      </w:r>
    </w:p>
    <w:p>
      <w:pPr>
        <w:spacing w:after="80"/>
        <w:ind w:left="720" w:hanging="720"/>
      </w:pPr>
      <w:r>
        <w:rPr>
          <w:rFonts w:ascii="Times New Roman" w:hAnsi="Times New Roman"/>
          <w:b/>
          <w:sz w:val="22"/>
        </w:rPr>
        <w:t xml:space="preserve">[27] </w:t>
      </w:r>
      <w:r>
        <w:rPr>
          <w:rFonts w:ascii="Times New Roman" w:hAnsi="Times New Roman"/>
          <w:sz w:val="22"/>
        </w:rPr>
        <w:t>Zhou, X., &amp; Zafarani, R. (2020). "A Survey of Fake News." ACM Computing Surveys, 53(5), Article 109.</w:t>
      </w:r>
    </w:p>
    <w:p>
      <w:pPr>
        <w:spacing w:after="80"/>
        <w:ind w:left="720" w:hanging="720"/>
      </w:pPr>
      <w:r>
        <w:rPr>
          <w:rFonts w:ascii="Times New Roman" w:hAnsi="Times New Roman"/>
          <w:b/>
          <w:sz w:val="22"/>
        </w:rPr>
        <w:t xml:space="preserve">[28] </w:t>
      </w:r>
      <w:r>
        <w:rPr>
          <w:rFonts w:ascii="Times New Roman" w:hAnsi="Times New Roman"/>
          <w:sz w:val="22"/>
        </w:rPr>
        <w:t>Zubiaga, A., et al. (2018). "Detection and Resolution of Rumours in Social Media." ACM Computing Surveys, 51(2), Article 32.</w:t>
      </w:r>
    </w:p>
    <w:p>
      <w:r>
        <w:br w:type="page"/>
      </w:r>
    </w:p>
    <w:p>
      <w:pPr>
        <w:pStyle w:val="Heading1"/>
        <w:spacing w:before="0" w:after="240"/>
      </w:pPr>
      <w:r>
        <w:rPr>
          <w:rFonts w:ascii="Times New Roman" w:hAnsi="Times New Roman"/>
          <w:color w:val="000000"/>
        </w:rPr>
        <w:t>Appendix A: Complete Source Code Listings</w:t>
      </w:r>
    </w:p>
    <w:p>
      <w:pPr>
        <w:pStyle w:val="Heading2"/>
        <w:spacing w:before="0" w:after="240"/>
      </w:pPr>
      <w:r>
        <w:rPr>
          <w:rFonts w:ascii="Times New Roman" w:hAnsi="Times New Roman"/>
          <w:color w:val="000000"/>
        </w:rPr>
        <w:t>A.1 Text Preprocessing Function</w:t>
      </w:r>
    </w:p>
    <w:p>
      <w:pPr>
        <w:spacing w:after="0" w:before="0" w:line="240" w:lineRule="auto"/>
        <w:shd w:fill="F2F2F2" w:val="clear"/>
      </w:pPr>
      <w:r>
        <w:rPr>
          <w:rFonts w:ascii="Consolas" w:hAnsi="Consolas"/>
          <w:sz w:val="17"/>
        </w:rPr>
        <w:t>import re</w:t>
      </w:r>
    </w:p>
    <w:p>
      <w:pPr>
        <w:spacing w:after="0" w:before="0" w:line="240" w:lineRule="auto"/>
        <w:shd w:fill="F2F2F2" w:val="clear"/>
      </w:pPr>
      <w:r>
        <w:rPr>
          <w:rFonts w:ascii="Consolas" w:hAnsi="Consolas"/>
          <w:sz w:val="17"/>
        </w:rPr>
        <w:t>import nltk</w:t>
      </w:r>
    </w:p>
    <w:p>
      <w:pPr>
        <w:spacing w:after="0" w:before="0" w:line="240" w:lineRule="auto"/>
        <w:shd w:fill="F2F2F2" w:val="clear"/>
      </w:pPr>
      <w:r>
        <w:rPr>
          <w:rFonts w:ascii="Consolas" w:hAnsi="Consolas"/>
          <w:sz w:val="17"/>
        </w:rPr>
        <w:t>from nltk.corpus import stopwords</w:t>
      </w:r>
    </w:p>
    <w:p>
      <w:pPr>
        <w:spacing w:after="0" w:before="0" w:line="240" w:lineRule="auto"/>
        <w:shd w:fill="F2F2F2" w:val="clear"/>
      </w:pPr>
      <w:r>
        <w:rPr>
          <w:rFonts w:ascii="Consolas" w:hAnsi="Consolas"/>
          <w:sz w:val="17"/>
        </w:rPr>
        <w:t>from nltk.stem.porter import PorterStemmer</w:t>
      </w:r>
    </w:p>
    <w:p>
      <w:pPr>
        <w:spacing w:after="0" w:before="0" w:line="240" w:lineRule="auto"/>
        <w:shd w:fill="F2F2F2" w:val="clear"/>
      </w:pPr>
      <w:r>
        <w:rPr>
          <w:rFonts w:ascii="Consolas" w:hAnsi="Consolas"/>
          <w:sz w:val="17"/>
        </w:rPr>
      </w:r>
    </w:p>
    <w:p>
      <w:pPr>
        <w:spacing w:after="0" w:before="0" w:line="240" w:lineRule="auto"/>
        <w:shd w:fill="F2F2F2" w:val="clear"/>
      </w:pPr>
      <w:r>
        <w:rPr>
          <w:rFonts w:ascii="Consolas" w:hAnsi="Consolas"/>
          <w:sz w:val="17"/>
        </w:rPr>
        <w:t>def preprocess_text(text):</w:t>
      </w:r>
    </w:p>
    <w:p>
      <w:pPr>
        <w:spacing w:after="0" w:before="0" w:line="240" w:lineRule="auto"/>
        <w:shd w:fill="F2F2F2" w:val="clear"/>
      </w:pPr>
      <w:r>
        <w:rPr>
          <w:rFonts w:ascii="Consolas" w:hAnsi="Consolas"/>
          <w:sz w:val="17"/>
        </w:rPr>
        <w:t xml:space="preserve">    """Complete text preprocessing pipeline."""</w:t>
      </w:r>
    </w:p>
    <w:p>
      <w:pPr>
        <w:spacing w:after="0" w:before="0" w:line="240" w:lineRule="auto"/>
        <w:shd w:fill="F2F2F2" w:val="clear"/>
      </w:pPr>
      <w:r>
        <w:rPr>
          <w:rFonts w:ascii="Consolas" w:hAnsi="Consolas"/>
          <w:sz w:val="17"/>
        </w:rPr>
        <w:t xml:space="preserve">    ps = PorterStemmer()</w:t>
      </w:r>
    </w:p>
    <w:p>
      <w:pPr>
        <w:spacing w:after="0" w:before="0" w:line="240" w:lineRule="auto"/>
        <w:shd w:fill="F2F2F2" w:val="clear"/>
      </w:pPr>
      <w:r>
        <w:rPr>
          <w:rFonts w:ascii="Consolas" w:hAnsi="Consolas"/>
          <w:sz w:val="17"/>
        </w:rPr>
        <w:t xml:space="preserve">    stop_words = set(stopwords.words('english'))</w:t>
      </w:r>
    </w:p>
    <w:p>
      <w:pPr>
        <w:spacing w:after="0" w:before="0" w:line="240" w:lineRule="auto"/>
        <w:shd w:fill="F2F2F2" w:val="clear"/>
      </w:pPr>
      <w:r>
        <w:rPr>
          <w:rFonts w:ascii="Consolas" w:hAnsi="Consolas"/>
          <w:sz w:val="17"/>
        </w:rPr>
        <w:t xml:space="preserve">    review = re.sub('[^a-zA-Z]', ' ', text)</w:t>
      </w:r>
    </w:p>
    <w:p>
      <w:pPr>
        <w:spacing w:after="0" w:before="0" w:line="240" w:lineRule="auto"/>
        <w:shd w:fill="F2F2F2" w:val="clear"/>
      </w:pPr>
      <w:r>
        <w:rPr>
          <w:rFonts w:ascii="Consolas" w:hAnsi="Consolas"/>
          <w:sz w:val="17"/>
        </w:rPr>
        <w:t xml:space="preserve">    review = review.lower()</w:t>
      </w:r>
    </w:p>
    <w:p>
      <w:pPr>
        <w:spacing w:after="0" w:before="0" w:line="240" w:lineRule="auto"/>
        <w:shd w:fill="F2F2F2" w:val="clear"/>
      </w:pPr>
      <w:r>
        <w:rPr>
          <w:rFonts w:ascii="Consolas" w:hAnsi="Consolas"/>
          <w:sz w:val="17"/>
        </w:rPr>
        <w:t xml:space="preserve">    words = review.split()</w:t>
      </w:r>
    </w:p>
    <w:p>
      <w:pPr>
        <w:spacing w:after="0" w:before="0" w:line="240" w:lineRule="auto"/>
        <w:shd w:fill="F2F2F2" w:val="clear"/>
      </w:pPr>
      <w:r>
        <w:rPr>
          <w:rFonts w:ascii="Consolas" w:hAnsi="Consolas"/>
          <w:sz w:val="17"/>
        </w:rPr>
        <w:t xml:space="preserve">    words = [ps.stem(w) for w in words if w not in stop_words]</w:t>
      </w:r>
    </w:p>
    <w:p>
      <w:pPr>
        <w:spacing w:after="0" w:before="0" w:line="240" w:lineRule="auto"/>
        <w:shd w:fill="F2F2F2" w:val="clear"/>
      </w:pPr>
      <w:r>
        <w:rPr>
          <w:rFonts w:ascii="Consolas" w:hAnsi="Consolas"/>
          <w:sz w:val="17"/>
        </w:rPr>
        <w:t xml:space="preserve">    return ' '.join(words)</w:t>
      </w:r>
    </w:p>
    <w:p>
      <w:pPr>
        <w:pStyle w:val="Heading2"/>
        <w:spacing w:before="0" w:after="240"/>
      </w:pPr>
      <w:r>
        <w:rPr>
          <w:rFonts w:ascii="Times New Roman" w:hAnsi="Times New Roman"/>
          <w:color w:val="000000"/>
        </w:rPr>
        <w:t>A.2 LSTM Model Architecture</w:t>
      </w:r>
    </w:p>
    <w:p>
      <w:pPr>
        <w:spacing w:after="0" w:before="0" w:line="240" w:lineRule="auto"/>
        <w:shd w:fill="F2F2F2" w:val="clear"/>
      </w:pPr>
      <w:r>
        <w:rPr>
          <w:rFonts w:ascii="Consolas" w:hAnsi="Consolas"/>
          <w:sz w:val="17"/>
        </w:rPr>
        <w:t>from tensorflow.keras.models import Sequential</w:t>
      </w:r>
    </w:p>
    <w:p>
      <w:pPr>
        <w:spacing w:after="0" w:before="0" w:line="240" w:lineRule="auto"/>
        <w:shd w:fill="F2F2F2" w:val="clear"/>
      </w:pPr>
      <w:r>
        <w:rPr>
          <w:rFonts w:ascii="Consolas" w:hAnsi="Consolas"/>
          <w:sz w:val="17"/>
        </w:rPr>
        <w:t>from tensorflow.keras.layers import Embedding, LSTM, Dense, Dropout</w:t>
      </w:r>
    </w:p>
    <w:p>
      <w:pPr>
        <w:spacing w:after="0" w:before="0" w:line="240" w:lineRule="auto"/>
        <w:shd w:fill="F2F2F2" w:val="clear"/>
      </w:pPr>
      <w:r>
        <w:rPr>
          <w:rFonts w:ascii="Consolas" w:hAnsi="Consolas"/>
          <w:sz w:val="17"/>
        </w:rPr>
        <w:t>from tensorflow.keras.preprocessing.text import Tokenizer</w:t>
      </w:r>
    </w:p>
    <w:p>
      <w:pPr>
        <w:spacing w:after="0" w:before="0" w:line="240" w:lineRule="auto"/>
        <w:shd w:fill="F2F2F2" w:val="clear"/>
      </w:pPr>
      <w:r>
        <w:rPr>
          <w:rFonts w:ascii="Consolas" w:hAnsi="Consolas"/>
          <w:sz w:val="17"/>
        </w:rPr>
        <w:t>from tensorflow.keras.preprocessing.sequence import pad_sequences</w:t>
      </w:r>
    </w:p>
    <w:p>
      <w:pPr>
        <w:spacing w:after="0" w:before="0" w:line="240" w:lineRule="auto"/>
        <w:shd w:fill="F2F2F2" w:val="clear"/>
      </w:pPr>
      <w:r>
        <w:rPr>
          <w:rFonts w:ascii="Consolas" w:hAnsi="Consolas"/>
          <w:sz w:val="17"/>
        </w:rPr>
      </w:r>
    </w:p>
    <w:p>
      <w:pPr>
        <w:spacing w:after="0" w:before="0" w:line="240" w:lineRule="auto"/>
        <w:shd w:fill="F2F2F2" w:val="clear"/>
      </w:pPr>
      <w:r>
        <w:rPr>
          <w:rFonts w:ascii="Consolas" w:hAnsi="Consolas"/>
          <w:sz w:val="17"/>
        </w:rPr>
        <w:t>tokenizer = Tokenizer(num_words=10000, oov_token='&lt;OOV&gt;')</w:t>
      </w:r>
    </w:p>
    <w:p>
      <w:pPr>
        <w:spacing w:after="0" w:before="0" w:line="240" w:lineRule="auto"/>
        <w:shd w:fill="F2F2F2" w:val="clear"/>
      </w:pPr>
      <w:r>
        <w:rPr>
          <w:rFonts w:ascii="Consolas" w:hAnsi="Consolas"/>
          <w:sz w:val="17"/>
        </w:rPr>
        <w:t>tokenizer.fit_on_texts(train_texts)</w:t>
      </w:r>
    </w:p>
    <w:p>
      <w:pPr>
        <w:spacing w:after="0" w:before="0" w:line="240" w:lineRule="auto"/>
        <w:shd w:fill="F2F2F2" w:val="clear"/>
      </w:pPr>
      <w:r>
        <w:rPr>
          <w:rFonts w:ascii="Consolas" w:hAnsi="Consolas"/>
          <w:sz w:val="17"/>
        </w:rPr>
        <w:t>train_sequences = tokenizer.texts_to_sequences(train_texts)</w:t>
      </w:r>
    </w:p>
    <w:p>
      <w:pPr>
        <w:spacing w:after="0" w:before="0" w:line="240" w:lineRule="auto"/>
        <w:shd w:fill="F2F2F2" w:val="clear"/>
      </w:pPr>
      <w:r>
        <w:rPr>
          <w:rFonts w:ascii="Consolas" w:hAnsi="Consolas"/>
          <w:sz w:val="17"/>
        </w:rPr>
        <w:t>train_padded = pad_sequences(train_sequences, maxlen=300)</w:t>
      </w:r>
    </w:p>
    <w:p>
      <w:pPr>
        <w:spacing w:after="0" w:before="0" w:line="240" w:lineRule="auto"/>
        <w:shd w:fill="F2F2F2" w:val="clear"/>
      </w:pPr>
      <w:r>
        <w:rPr>
          <w:rFonts w:ascii="Consolas" w:hAnsi="Consolas"/>
          <w:sz w:val="17"/>
        </w:rPr>
      </w:r>
    </w:p>
    <w:p>
      <w:pPr>
        <w:spacing w:after="0" w:before="0" w:line="240" w:lineRule="auto"/>
        <w:shd w:fill="F2F2F2" w:val="clear"/>
      </w:pPr>
      <w:r>
        <w:rPr>
          <w:rFonts w:ascii="Consolas" w:hAnsi="Consolas"/>
          <w:sz w:val="17"/>
        </w:rPr>
        <w:t>model = Sequential([</w:t>
      </w:r>
    </w:p>
    <w:p>
      <w:pPr>
        <w:spacing w:after="0" w:before="0" w:line="240" w:lineRule="auto"/>
        <w:shd w:fill="F2F2F2" w:val="clear"/>
      </w:pPr>
      <w:r>
        <w:rPr>
          <w:rFonts w:ascii="Consolas" w:hAnsi="Consolas"/>
          <w:sz w:val="17"/>
        </w:rPr>
        <w:t xml:space="preserve">    Embedding(input_dim=10000, output_dim=128, input_length=300),</w:t>
      </w:r>
    </w:p>
    <w:p>
      <w:pPr>
        <w:spacing w:after="0" w:before="0" w:line="240" w:lineRule="auto"/>
        <w:shd w:fill="F2F2F2" w:val="clear"/>
      </w:pPr>
      <w:r>
        <w:rPr>
          <w:rFonts w:ascii="Consolas" w:hAnsi="Consolas"/>
          <w:sz w:val="17"/>
        </w:rPr>
        <w:t xml:space="preserve">    LSTM(128, dropout=0.2, recurrent_dropout=0.2),</w:t>
      </w:r>
    </w:p>
    <w:p>
      <w:pPr>
        <w:spacing w:after="0" w:before="0" w:line="240" w:lineRule="auto"/>
        <w:shd w:fill="F2F2F2" w:val="clear"/>
      </w:pPr>
      <w:r>
        <w:rPr>
          <w:rFonts w:ascii="Consolas" w:hAnsi="Consolas"/>
          <w:sz w:val="17"/>
        </w:rPr>
        <w:t xml:space="preserve">    Dense(64, activation='relu'),</w:t>
      </w:r>
    </w:p>
    <w:p>
      <w:pPr>
        <w:spacing w:after="0" w:before="0" w:line="240" w:lineRule="auto"/>
        <w:shd w:fill="F2F2F2" w:val="clear"/>
      </w:pPr>
      <w:r>
        <w:rPr>
          <w:rFonts w:ascii="Consolas" w:hAnsi="Consolas"/>
          <w:sz w:val="17"/>
        </w:rPr>
        <w:t xml:space="preserve">    Dropout(0.5),</w:t>
      </w:r>
    </w:p>
    <w:p>
      <w:pPr>
        <w:spacing w:after="0" w:before="0" w:line="240" w:lineRule="auto"/>
        <w:shd w:fill="F2F2F2" w:val="clear"/>
      </w:pPr>
      <w:r>
        <w:rPr>
          <w:rFonts w:ascii="Consolas" w:hAnsi="Consolas"/>
          <w:sz w:val="17"/>
        </w:rPr>
        <w:t xml:space="preserve">    Dense(1, activation='sigmoid')</w:t>
      </w:r>
    </w:p>
    <w:p>
      <w:pPr>
        <w:spacing w:after="0" w:before="0" w:line="240" w:lineRule="auto"/>
        <w:shd w:fill="F2F2F2" w:val="clear"/>
      </w:pPr>
      <w:r>
        <w:rPr>
          <w:rFonts w:ascii="Consolas" w:hAnsi="Consolas"/>
          <w:sz w:val="17"/>
        </w:rPr>
        <w:t>])</w:t>
      </w:r>
    </w:p>
    <w:p>
      <w:pPr>
        <w:spacing w:after="0" w:before="0" w:line="240" w:lineRule="auto"/>
        <w:shd w:fill="F2F2F2" w:val="clear"/>
      </w:pPr>
      <w:r>
        <w:rPr>
          <w:rFonts w:ascii="Consolas" w:hAnsi="Consolas"/>
          <w:sz w:val="17"/>
        </w:rPr>
        <w:t xml:space="preserve">model.compile(optimizer='adam', loss='binary_crossentropy', </w:t>
      </w:r>
    </w:p>
    <w:p>
      <w:pPr>
        <w:spacing w:after="0" w:before="0" w:line="240" w:lineRule="auto"/>
        <w:shd w:fill="F2F2F2" w:val="clear"/>
      </w:pPr>
      <w:r>
        <w:rPr>
          <w:rFonts w:ascii="Consolas" w:hAnsi="Consolas"/>
          <w:sz w:val="17"/>
        </w:rPr>
        <w:t xml:space="preserve">              metrics=['accuracy'])</w:t>
      </w:r>
    </w:p>
    <w:p>
      <w:pPr>
        <w:spacing w:after="0" w:before="0" w:line="240" w:lineRule="auto"/>
        <w:shd w:fill="F2F2F2" w:val="clear"/>
      </w:pPr>
      <w:r>
        <w:rPr>
          <w:rFonts w:ascii="Consolas" w:hAnsi="Consolas"/>
          <w:sz w:val="17"/>
        </w:rPr>
        <w:t xml:space="preserve">history = model.fit(train_padded, train_labels, </w:t>
      </w:r>
    </w:p>
    <w:p>
      <w:pPr>
        <w:spacing w:after="0" w:before="0" w:line="240" w:lineRule="auto"/>
        <w:shd w:fill="F2F2F2" w:val="clear"/>
      </w:pPr>
      <w:r>
        <w:rPr>
          <w:rFonts w:ascii="Consolas" w:hAnsi="Consolas"/>
          <w:sz w:val="17"/>
        </w:rPr>
        <w:t xml:space="preserve">                    epochs=10, batch_size=64, </w:t>
      </w:r>
    </w:p>
    <w:p>
      <w:pPr>
        <w:spacing w:after="0" w:before="0" w:line="240" w:lineRule="auto"/>
        <w:shd w:fill="F2F2F2" w:val="clear"/>
      </w:pPr>
      <w:r>
        <w:rPr>
          <w:rFonts w:ascii="Consolas" w:hAnsi="Consolas"/>
          <w:sz w:val="17"/>
        </w:rPr>
        <w:t xml:space="preserve">                    validation_split=0.2)</w:t>
      </w:r>
    </w:p>
    <w:p>
      <w:pPr>
        <w:pStyle w:val="Heading2"/>
        <w:spacing w:before="0" w:after="240"/>
      </w:pPr>
      <w:r>
        <w:rPr>
          <w:rFonts w:ascii="Times New Roman" w:hAnsi="Times New Roman"/>
          <w:color w:val="000000"/>
        </w:rPr>
        <w:t>A.3 Requirements and Dependencies</w:t>
      </w:r>
    </w:p>
    <w:p>
      <w:pPr>
        <w:spacing w:after="0" w:before="0" w:line="240" w:lineRule="auto"/>
        <w:shd w:fill="F2F2F2" w:val="clear"/>
      </w:pPr>
      <w:r>
        <w:rPr>
          <w:rFonts w:ascii="Consolas" w:hAnsi="Consolas"/>
          <w:sz w:val="17"/>
        </w:rPr>
        <w:t># requirements.txt</w:t>
      </w:r>
    </w:p>
    <w:p>
      <w:pPr>
        <w:spacing w:after="0" w:before="0" w:line="240" w:lineRule="auto"/>
        <w:shd w:fill="F2F2F2" w:val="clear"/>
      </w:pPr>
      <w:r>
        <w:rPr>
          <w:rFonts w:ascii="Consolas" w:hAnsi="Consolas"/>
          <w:sz w:val="17"/>
        </w:rPr>
        <w:t>flask&gt;=3.0.0</w:t>
      </w:r>
    </w:p>
    <w:p>
      <w:pPr>
        <w:spacing w:after="0" w:before="0" w:line="240" w:lineRule="auto"/>
        <w:shd w:fill="F2F2F2" w:val="clear"/>
      </w:pPr>
      <w:r>
        <w:rPr>
          <w:rFonts w:ascii="Consolas" w:hAnsi="Consolas"/>
          <w:sz w:val="17"/>
        </w:rPr>
        <w:t>scikit-learn&gt;=1.5.0</w:t>
      </w:r>
    </w:p>
    <w:p>
      <w:pPr>
        <w:spacing w:after="0" w:before="0" w:line="240" w:lineRule="auto"/>
        <w:shd w:fill="F2F2F2" w:val="clear"/>
      </w:pPr>
      <w:r>
        <w:rPr>
          <w:rFonts w:ascii="Consolas" w:hAnsi="Consolas"/>
          <w:sz w:val="17"/>
        </w:rPr>
        <w:t>nltk&gt;=3.8.0</w:t>
      </w:r>
    </w:p>
    <w:p>
      <w:pPr>
        <w:spacing w:after="0" w:before="0" w:line="240" w:lineRule="auto"/>
        <w:shd w:fill="F2F2F2" w:val="clear"/>
      </w:pPr>
      <w:r>
        <w:rPr>
          <w:rFonts w:ascii="Consolas" w:hAnsi="Consolas"/>
          <w:sz w:val="17"/>
        </w:rPr>
        <w:t>pandas&gt;=2.0.0</w:t>
      </w:r>
    </w:p>
    <w:p>
      <w:pPr>
        <w:spacing w:after="0" w:before="0" w:line="240" w:lineRule="auto"/>
        <w:shd w:fill="F2F2F2" w:val="clear"/>
      </w:pPr>
      <w:r>
        <w:rPr>
          <w:rFonts w:ascii="Consolas" w:hAnsi="Consolas"/>
          <w:sz w:val="17"/>
        </w:rPr>
        <w:t>numpy&gt;=2.0.0</w:t>
      </w:r>
    </w:p>
    <w:p>
      <w:pPr>
        <w:spacing w:after="0" w:before="0" w:line="240" w:lineRule="auto"/>
        <w:shd w:fill="F2F2F2" w:val="clear"/>
      </w:pPr>
      <w:r>
        <w:rPr>
          <w:rFonts w:ascii="Consolas" w:hAnsi="Consolas"/>
          <w:sz w:val="17"/>
        </w:rPr>
        <w:t>matplotlib&gt;=3.8.0</w:t>
      </w:r>
    </w:p>
    <w:p>
      <w:pPr>
        <w:spacing w:after="0" w:before="0" w:line="240" w:lineRule="auto"/>
        <w:shd w:fill="F2F2F2" w:val="clear"/>
      </w:pPr>
      <w:r>
        <w:rPr>
          <w:rFonts w:ascii="Consolas" w:hAnsi="Consolas"/>
          <w:sz w:val="17"/>
        </w:rPr>
      </w:r>
    </w:p>
    <w:p>
      <w:pPr>
        <w:spacing w:after="0" w:before="0" w:line="240" w:lineRule="auto"/>
        <w:shd w:fill="F2F2F2" w:val="clear"/>
      </w:pPr>
      <w:r>
        <w:rPr>
          <w:rFonts w:ascii="Consolas" w:hAnsi="Consolas"/>
          <w:sz w:val="17"/>
        </w:rPr>
        <w:t># Installation:</w:t>
      </w:r>
    </w:p>
    <w:p>
      <w:pPr>
        <w:spacing w:after="0" w:before="0" w:line="240" w:lineRule="auto"/>
        <w:shd w:fill="F2F2F2" w:val="clear"/>
      </w:pPr>
      <w:r>
        <w:rPr>
          <w:rFonts w:ascii="Consolas" w:hAnsi="Consolas"/>
          <w:sz w:val="17"/>
        </w:rPr>
        <w:t># pip install flask scikit-learn nltk pandas numpy matplotlib</w:t>
      </w:r>
    </w:p>
    <w:p>
      <w:pPr>
        <w:spacing w:after="0" w:before="0" w:line="240" w:lineRule="auto"/>
        <w:shd w:fill="F2F2F2" w:val="clear"/>
      </w:pPr>
      <w:r>
        <w:rPr>
          <w:rFonts w:ascii="Consolas" w:hAnsi="Consolas"/>
          <w:sz w:val="17"/>
        </w:rPr>
        <w:t># python -c "import nltk; nltk.download('stopwords')"</w:t>
      </w:r>
    </w:p>
    <w:p>
      <w:pPr>
        <w:spacing w:after="720" w:before="0"/>
      </w:pPr>
      <w:r>
        <w:rPr>
          <w:rFonts w:ascii="Times New Roman" w:hAnsi="Times New Roman"/>
          <w:b w:val="0"/>
          <w:i w:val="0"/>
          <w:sz w:val="24"/>
        </w:rPr>
      </w:r>
    </w:p>
    <w:p>
      <w:pPr>
        <w:spacing w:after="120" w:before="0"/>
        <w:jc w:val="center"/>
      </w:pPr>
      <w:r>
        <w:rPr>
          <w:rFonts w:ascii="Times New Roman" w:hAnsi="Times New Roman"/>
          <w:b/>
          <w:i w:val="0"/>
          <w:sz w:val="28"/>
        </w:rPr>
        <w:t>— End of Report —</w:t>
      </w:r>
    </w:p>
    <w:p>
      <w:pPr>
        <w:spacing w:after="60" w:before="0"/>
        <w:jc w:val="center"/>
      </w:pPr>
      <w:r>
        <w:rPr>
          <w:rFonts w:ascii="Times New Roman" w:hAnsi="Times New Roman"/>
          <w:b/>
          <w:i w:val="0"/>
          <w:sz w:val="24"/>
        </w:rPr>
        <w:t>Fake News Detection Using Machine Learning</w:t>
      </w:r>
    </w:p>
    <w:p>
      <w:pPr>
        <w:spacing w:after="60" w:before="0"/>
        <w:jc w:val="center"/>
      </w:pPr>
      <w:r>
        <w:rPr>
          <w:rFonts w:ascii="Times New Roman" w:hAnsi="Times New Roman"/>
          <w:b w:val="0"/>
          <w:i w:val="0"/>
          <w:sz w:val="24"/>
        </w:rPr>
        <w:t>Department of Computer Science and Engineering</w:t>
      </w:r>
    </w:p>
    <w:p>
      <w:pPr>
        <w:spacing w:after="120" w:before="0"/>
        <w:jc w:val="center"/>
      </w:pPr>
      <w:r>
        <w:rPr>
          <w:rFonts w:ascii="Times New Roman" w:hAnsi="Times New Roman"/>
          <w:b w:val="0"/>
          <w:i w:val="0"/>
          <w:sz w:val="24"/>
        </w:rPr>
        <w:t>Academic Year 2025–2026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